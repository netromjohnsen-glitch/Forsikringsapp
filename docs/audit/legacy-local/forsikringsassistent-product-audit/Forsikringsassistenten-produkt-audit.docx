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Forsikringsassistenten – Produktsammenligning Audit</w:t>
      </w:r>
    </w:p>
    <w:p>
      <w:r>
        <w:rPr>
          <w:b/>
        </w:rPr>
        <w:t>Read only audit av katalogbasert produktsammenligning</w:t>
      </w:r>
    </w:p>
    <w:p>
      <w:r>
        <w:t>Auditdato 2026-09-29T06:27:27.729Z</w:t>
        <w:br/>
        <w:t>Git HEAD e8b7acb4dc9bed9cbcc1b80e691b78de39158c01</w:t>
        <w:br/>
        <w:t>Arbeidskopi (clean)</w:t>
      </w:r>
    </w:p>
    <w:p>
      <w:r>
        <w:t>Rapporten er et evidensgrunnlag for senere root cause analyse. Funnene er kontrollkandidater og fastslår ikke at forsikringssemantikken er feil.</w:t>
      </w:r>
    </w:p>
    <w:p>
      <w:pPr>
        <w:pStyle w:val="Heading1"/>
      </w:pPr>
      <w:r>
        <w:t>Executive summary</w:t>
      </w:r>
    </w:p>
    <w:p>
      <w:r>
        <w:t>Auditen kjørte 75 primære sammenligninger og 18 kontrollkjøringer på 84 av 162 eligible katalogprodukter. Alle ni produktfamilier og alle eligible providers i hver familie ble representert. To historiske Eika Reise produkter ble korrekt utelatt.</w:t>
      </w:r>
    </w:p>
    <w:p>
      <w:r>
        <w:t>Detektoren registrerte 522 forekomster fordelt på 156 dedupliserte issue signatures. 40 forekomster er klassifisert som mulige delte problemstillinger for produkt og PDF eller avtalesammenligning. Klassifiseringen er en arkitekturprioritering og ikke en bekreftet feil.</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360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8"/>
              </w:rPr>
              <w:t>Måling</w:t>
            </w:r>
          </w:p>
        </w:tc>
        <w:tc>
          <w:tcPr>
            <w:tcW w:type="dxa" w:w="561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8"/>
              </w:rPr>
              <w:t>Resultat</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8"/>
              </w:rPr>
              <w:t>Katalogprodukter</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8"/>
              </w:rPr>
              <w:t>164</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8"/>
              </w:rPr>
              <w:t>Eligible produkter</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8"/>
              </w:rPr>
              <w:t>162</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8"/>
              </w:rPr>
              <w:t>Direkte testede produkter</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8"/>
              </w:rPr>
              <w:t>84</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8"/>
              </w:rPr>
              <w:t>Produktfamilier</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8"/>
              </w:rPr>
              <w:t>9</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8"/>
              </w:rPr>
              <w:t>Fullførte kjøringer</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8"/>
              </w:rPr>
              <w:t>93</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8"/>
              </w:rPr>
              <w:t>Flaggforekomster</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8"/>
              </w:rPr>
              <w:t>522</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8"/>
              </w:rPr>
              <w:t>Unike issue signatures</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8"/>
              </w:rPr>
              <w:t>156</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8"/>
              </w:rPr>
              <w:t>Runtime nettverkskall / AI / PDF</w:t>
            </w:r>
          </w:p>
        </w:tc>
        <w:tc>
          <w:tcPr>
            <w:tcW w:type="dxa" w:w="561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8"/>
              </w:rPr>
              <w:t>0 / 0 / 0</w:t>
            </w:r>
          </w:p>
        </w:tc>
      </w:tr>
    </w:tbl>
    <w:p>
      <w:pPr>
        <w:spacing w:after="0"/>
      </w:pPr>
    </w:p>
    <w:p>
      <w:r>
        <w:t>Alle ti determinismekontroller og alle ni sidebytter var stabile. Ti representative kontroller rendret den faktiske React komponenten og samsvarte med runtime output.</w:t>
      </w:r>
    </w:p>
    <w:p>
      <w:pPr>
        <w:pStyle w:val="Heading1"/>
      </w:pPr>
      <w:r>
        <w:t>1 Overordnede funn</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67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7"/>
              </w:rPr>
              <w:t>Reason code</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7"/>
              </w:rPr>
              <w:t>Forekomster</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DUPLICATE_DISPLAY_LABEL</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264</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7"/>
              </w:rPr>
              <w:t>CUSTOMER_SPECIFIC_REFERENCE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7"/>
              </w:rPr>
              <w:t>120</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PROVIDER_SPECIFIC_NOT_COMPARABLE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53</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7"/>
              </w:rPr>
              <w:t>INTERNAL_LABEL_LEAK</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7"/>
              </w:rPr>
              <w:t>45</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OPTIONAL_INCLUDED_CONFLICT</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14</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7"/>
              </w:rPr>
              <w:t>POSSIBLE_DUPLICATE_CONCEPT</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7"/>
              </w:rPr>
              <w:t>7</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STATUS_TEXT_CONTRADICTION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7</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7"/>
              </w:rPr>
              <w:t>PARENT_CONTAINS_CHILD_CANDIDATE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7"/>
              </w:rPr>
              <w:t>4</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POSSIBLE_EXPLICIT_UNAVAILABLE_MISCLASSIFICATION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4</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7"/>
              </w:rPr>
              <w:t>SAME_CONCEPT_DIFFERENT_STRUCTURE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7"/>
              </w:rPr>
              <w:t>4</w:t>
            </w:r>
          </w:p>
        </w:tc>
      </w:tr>
    </w:tbl>
    <w:p>
      <w:pPr>
        <w:spacing w:after="0"/>
      </w:pPr>
    </w:p>
    <w:p>
      <w:pPr>
        <w:pStyle w:val="Heading2"/>
      </w:pPr>
      <w:r>
        <w:t>Tekniske klyngekandidater</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5"/>
              </w:rPr>
              <w:t>Lag</w:t>
            </w:r>
          </w:p>
        </w:tc>
        <w:tc>
          <w:tcPr>
            <w:tcW w:type="dxa" w:w="1007"/>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5"/>
              </w:rPr>
              <w:t>Signaturer</w:t>
            </w:r>
          </w:p>
        </w:tc>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5"/>
              </w:rPr>
              <w:t>Forekomster</w:t>
            </w:r>
          </w:p>
        </w:tc>
        <w:tc>
          <w:tcPr>
            <w:tcW w:type="dxa" w:w="417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5"/>
              </w:rPr>
              <w:t>Familier</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PRESENTATION_HIERARCHY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43</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264</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Hus, Innbo, Reise, Snøscooter, Campingvogn, Tilhenger, MC, Bobil</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5"/>
              </w:rPr>
              <w:t>PRODUCT_MODE_ONLY_PRESENTATION</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5"/>
              </w:rPr>
              <w:t>98</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5"/>
              </w:rPr>
              <w:t>218</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5"/>
              </w:rPr>
              <w:t>Bil, Hus, Innbo, Reise, Snøscooter, Campingvogn, Tilhenger, MC, Bobil</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CANONICAL_SEMANTICS</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6</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15</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Bil, Snøscooter</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5"/>
              </w:rPr>
              <w:t>CATALOG_MATERIALIZATION</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5"/>
              </w:rPr>
              <w:t>4</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5"/>
              </w:rPr>
              <w:t>14</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5"/>
              </w:rPr>
              <w:t>Snøscooter</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STATUS_RESOLUTION</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5</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11</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Hus, Snøscooter</w:t>
            </w:r>
          </w:p>
        </w:tc>
      </w:tr>
    </w:tbl>
    <w:p>
      <w:pPr>
        <w:spacing w:after="0"/>
      </w:pPr>
    </w:p>
    <w:p>
      <w:r>
        <w:t>Klyngene viser hvor neste tekniske analyse bør begynne. HYPOTESE – IKKE VERIFISERT ROOT CAUSE.</w:t>
      </w:r>
    </w:p>
    <w:p>
      <w:pPr>
        <w:pStyle w:val="Heading2"/>
      </w:pPr>
      <w:r>
        <w:t>Ikke dokumentert analyse</w:t>
      </w:r>
    </w:p>
    <w:p>
      <w:r>
        <w:t>Runtime viste 1992 unknown forekomster og 1648 unike side lokale signaturer.</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67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7"/>
              </w:rPr>
              <w:t>Klassifisering</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7"/>
              </w:rPr>
              <w:t>Antall</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INSUFFICIENT_EVIDENCE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1016</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7"/>
              </w:rPr>
              <w:t>PROVIDER_SPECIFIC_COUNTERPART_NOT_REQUIRED</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7"/>
              </w:rPr>
              <w:t>658</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LIKELY_TRUE_UNKNOWN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236</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7"/>
              </w:rPr>
              <w:t>CUSTOMER_SPECIFIC_VALUE_NOT_EXPECTED</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7"/>
              </w:rPr>
              <w:t>82</w:t>
            </w:r>
          </w:p>
        </w:tc>
      </w:tr>
    </w:tbl>
    <w:p>
      <w:pPr>
        <w:spacing w:after="0"/>
      </w:pPr>
    </w:p>
    <w:p>
      <w:pPr>
        <w:pStyle w:val="Heading2"/>
      </w:pPr>
      <w:r>
        <w:t>Kjente positive kontroller</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532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5"/>
              </w:rPr>
              <w:t>Kontroll</w:t>
            </w:r>
          </w:p>
        </w:tc>
        <w:tc>
          <w:tcPr>
            <w:tcW w:type="dxa" w:w="93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5"/>
              </w:rPr>
              <w:t>Surfaced</w:t>
            </w:r>
          </w:p>
        </w:tc>
        <w:tc>
          <w:tcPr>
            <w:tcW w:type="dxa" w:w="2951"/>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5"/>
              </w:rPr>
              <w:t>Reason code</w:t>
            </w:r>
          </w:p>
        </w:tc>
      </w:tr>
      <w:tr>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Tryg Snøscooter Redning included-looking status og eksklusjonsordlyd</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JA</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STATUS_TEXT_CONTRADICTION</w:t>
            </w:r>
          </w:p>
        </w:tc>
      </w:tr>
      <w:tr>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5"/>
              </w:rPr>
              <w:t>Tryg Snøscooter valgfritt tillegg og Inkludert i produktnivået</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5"/>
              </w:rPr>
              <w:t>JA</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5"/>
              </w:rPr>
              <w:t>OPTIONAL_INCLUDED_CONFLICT</w:t>
            </w:r>
          </w:p>
        </w:tc>
      </w:tr>
      <w:tr>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Tryg Snøscooter Førerulykke og Fører/passasjerulykke mulig overlapp</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JA</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POSSIBLE_DUPLICATE_CONCEPT</w:t>
            </w:r>
          </w:p>
        </w:tc>
      </w:tr>
      <w:tr>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5"/>
              </w:rPr>
              <w:t>Gjentatt Kasko → Kasko → Kasko-hierarki</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5"/>
              </w:rPr>
              <w:t>JA</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5"/>
              </w:rPr>
              <w:t>DUPLICATE_DISPLAY_LABEL</w:t>
            </w:r>
          </w:p>
        </w:tc>
      </w:tr>
      <w:tr>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Interne avtaleetiketter</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JA</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INTERNAL_LABEL_LEAK</w:t>
            </w:r>
          </w:p>
        </w:tc>
      </w:tr>
      <w:tr>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5"/>
              </w:rPr>
              <w:t>Bil If/Frende parent/child og strukturell asymmetri</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5"/>
              </w:rPr>
              <w:t>JA</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5"/>
              </w:rPr>
              <w:t>PARENT_CONTAINS_CHILD_CANDIDATE</w:t>
            </w:r>
          </w:p>
        </w:tc>
      </w:tr>
      <w:tr>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Hus vann gjennom tak/yttervegg følgeskade og defektunntak</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JA</w:t>
            </w:r>
          </w:p>
        </w:tc>
        <w:tc>
          <w:tcPr>
            <w:tcW w:type="dxa" w:w="2951"/>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5"/>
              </w:rPr>
              <w:t>POSSIBLE_EXPLICIT_UNAVAILABLE_MISCLASSIFICATION</w:t>
            </w:r>
          </w:p>
        </w:tc>
      </w:tr>
    </w:tbl>
    <w:p>
      <w:pPr>
        <w:spacing w:after="0"/>
      </w:pPr>
    </w:p>
    <w:p>
      <w:r>
        <w:t>Detektorkvalitet REASONABLE. Manuell kontroll omfattet 20 flaggede funn, 12 uflaggede rader, 8 unknown klassifiseringer, 5 produktspesifikke kandidater og 9 provenance kjeder.</w:t>
      </w:r>
    </w:p>
    <w:p>
      <w:r>
        <w:br w:type="page"/>
      </w:r>
    </w:p>
    <w:p>
      <w:pPr>
        <w:pStyle w:val="Heading1"/>
      </w:pPr>
      <w:r>
        <w:t>2 Bil</w:t>
      </w:r>
    </w:p>
    <w:p>
      <w:r>
        <w:t>Providers testet Tryg, If, Gjensidige, Storebrand, SpareBank 1 / Fremtind, DNB / Fremtind, Eika / Fremtind, Fremtind, Frende. Eligible produkter 35. Primære sammenligninger 11. Kontrollkjøringer 2. Flaggforekomster 80.</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67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6"/>
              </w:rPr>
              <w:t>Reason code</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6"/>
              </w:rPr>
              <w:t>Antall</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PROVIDER_SPECIFIC_NOT_COMPARABLE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53</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CUSTOMER_SPECIFIC_REFERENCE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19</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PARENT_CONTAINS_CHILD_CANDIDATE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4</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SAME_CONCEPT_DIFFERENT_STRUCTURE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4</w:t>
            </w:r>
          </w:p>
        </w:tc>
      </w:tr>
    </w:tbl>
    <w:p>
      <w:pPr>
        <w:spacing w:after="0"/>
      </w:pPr>
    </w:p>
    <w:p>
      <w:pPr>
        <w:pStyle w:val="Heading2"/>
      </w:pPr>
      <w:r>
        <w:t>Tryg Kasko mot If Super</w:t>
      </w:r>
    </w:p>
    <w:p>
      <w:pPr>
        <w:spacing w:after="80"/>
      </w:pPr>
      <w:r>
        <w:rPr>
          <w:b/>
        </w:rPr>
        <w:t xml:space="preserve">Comparison ID </w:t>
      </w:r>
      <w:r>
        <w:t>bil__tryg__ordinary__bil-kasko__pau25205__vs__if__ordinary__if-bil-super__mot2-2__primary</w:t>
      </w:r>
    </w:p>
    <w:p>
      <w:r>
        <w:t>Seksjoner 11. Rendererte fakta 126. Direkte rader 41. Én sidige rader 38. Unknown celler 38. Flagg 6.</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egen bil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egenandel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Utstyr og eiendeler / Utstyr og eiendeler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Fastmontert tilbehør: Inntil 10 000 kr; annen avtalt sum kan stå i forsikringsbeviset · Bagasje ved tyveri: Inntil 10 000 kr samlet og 5 000 kr per gjenstand; egenandel 1 000 kr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Utstyr og eiendeler / Utstyr og eiendeler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Ettermontert utstyr og bagasje – samlet grense: Inntil 40 000 kr samlet, høyst 50 % av kjøretøyets gjenanskaffelsesverdi; avtalt sum kan utvides · Utstyr og bagasje – unntak: Penger/verdipapir og fastmontert ladestasjon i bygning er ikke inkludert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Fører/passasjer – avtalevilkår: Den avtalte ulykkesdekningen skal fremgå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tyveri og natur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Brann – begrensning: Batterier og elektroniske enheter krever åpen ild på utsiden av enheten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bilvilkår / Super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Super – unntak: Gjelder ikke drosje, trafikkskole- eller utleiebil, ikke godkjent effektøkning eller skade ved prøvekjennemerke</w:t>
            </w:r>
          </w:p>
        </w:tc>
      </w:tr>
    </w:tbl>
    <w:p>
      <w:pPr>
        <w:spacing w:after="0"/>
      </w:pPr>
    </w:p>
    <w:p>
      <w:pPr>
        <w:pStyle w:val="Heading2"/>
      </w:pPr>
      <w:r>
        <w:t>Tryg Kasko mot Gjensidige Pluss</w:t>
      </w:r>
    </w:p>
    <w:p>
      <w:pPr>
        <w:spacing w:after="80"/>
      </w:pPr>
      <w:r>
        <w:rPr>
          <w:b/>
        </w:rPr>
        <w:t xml:space="preserve">Comparison ID </w:t>
      </w:r>
      <w:r>
        <w:t>bil__tryg__ordinary__bil-kasko__pau25205__vs__gjensidige__ordinary__gj-bil-pluss__null__primary</w:t>
      </w:r>
    </w:p>
    <w:p>
      <w:r>
        <w:t>Seksjoner 11. Rendererte fakta 130. Direkte rader 42. Én sidige rader 40. Unknown celler 40. Flagg 5.</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egen bil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egenandel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Mobilitet / Leiebil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Leiebil – utløser: Erstatningsmessig skade som overstiger egenandelen; leiebil formidlet av Trygs leverandør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Mobilitet / Veihjelp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Veihjelp – transportgrense: 50 % av kjøretøyets verdi på skadedagen · Veihjelp – unntak: Ikke assistanse uten veitilknytning eller utgift dekket av annen avtale/garanti/redningsabonnement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Utstyr og eiendeler / Utstyr og eiendeler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Bagasje ved tyveri: Inntil 10 000 kr samlet og 5 000 kr per gjenstand; egenandel 1 000 kr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Fører/passasjer – unntak: Blant annet tannskade ved spising og psykisk skade uten PTSD etter ICD-10 F43.1</w:t>
            </w:r>
          </w:p>
        </w:tc>
      </w:tr>
    </w:tbl>
    <w:p>
      <w:pPr>
        <w:spacing w:after="0"/>
      </w:pPr>
    </w:p>
    <w:p>
      <w:pPr>
        <w:pStyle w:val="Heading2"/>
      </w:pPr>
      <w:r>
        <w:t>Tryg Kasko mot Storebrand Super</w:t>
      </w:r>
    </w:p>
    <w:p>
      <w:pPr>
        <w:spacing w:after="80"/>
      </w:pPr>
      <w:r>
        <w:rPr>
          <w:b/>
        </w:rPr>
        <w:t xml:space="preserve">Comparison ID </w:t>
      </w:r>
      <w:r>
        <w:t>bil__tryg__ordinary__bil-kasko__pau25205__vs__storebrand__ordinary__sb-bil-super__motor09__primary</w:t>
      </w:r>
    </w:p>
    <w:p>
      <w:r>
        <w:t>Seksjoner 11. Rendererte fakta 133. Direkte rader 41. Én sidige rader 43. Unknown celler 43. Flagg 9.</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egen bil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egenandel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 på egen bil / Kasko – avtalt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Maskinskade / Maskinskade / motor- og girskade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Maskinskade – diesel/bensin: Motor, oljekjøler/radiator, topplokk, manifolder, turbo/EGR/ladeluftkjøler, AdBlue og innsprøytningssystem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Mobilitet / Leiebil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Leiebil – utløser: Erstatningsmessig skade som overstiger egenandelen; leiebil formidlet av Trygs leverandør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Mobilitet / Veihjelp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Veihjelp – unntak: Ikke assistanse uten veitilknytning eller utgift dekket av annen avtale/garanti/redningsabonnement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Glass og redning / Glass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Glass – begrensning: For slitt eller ripet til EU-godkjenning før skaden: ikke dekket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Fører/passasjer – ulykkessted: I eller på kjøretøyet; også utenfor når kjøretøyet er direkte skadeårsak · Fører/passasjer – unntak: Blant annet tannskade ved spising og psykisk skade uten PTSD etter ICD-10 F43.1</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Fører/passasjer – avtalevilkår: Valgt ulykkesdekning må fremgå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tyveri og natur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Brann – begrensning: Skade i batterier alene, kortslutning eller oppheting uten åpen ild omfattes ikke</w:t>
            </w:r>
          </w:p>
        </w:tc>
      </w:tr>
    </w:tbl>
    <w:p>
      <w:pPr>
        <w:spacing w:after="0"/>
      </w:pPr>
    </w:p>
    <w:p>
      <w:pPr>
        <w:pStyle w:val="Heading2"/>
      </w:pPr>
      <w:r>
        <w:t>Tryg Kasko mot SpareBank 1 / Fremtind Toppkasko</w:t>
      </w:r>
    </w:p>
    <w:p>
      <w:pPr>
        <w:spacing w:after="80"/>
      </w:pPr>
      <w:r>
        <w:rPr>
          <w:b/>
        </w:rPr>
        <w:t xml:space="preserve">Comparison ID </w:t>
      </w:r>
      <w:r>
        <w:t>bil__tryg__ordinary__bil-kasko__pau25205__vs__sparebank-1-fremtind__ordinary__sb1-bil-toppkasko__pmo-357-001-004__primary</w:t>
      </w:r>
    </w:p>
    <w:p>
      <w:r>
        <w:t>Seksjoner 11. Rendererte fakta 125. Direkte rader 37. Én sidige rader 45. Unknown celler 45. Flagg 8.</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egen bil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egenandel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 på egen bil / Kasko – avtalt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Maskinskade / Maskinskade / motor- og girskade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Maskinskade – diesel/bensin: Motor, oljekjøler/radiator, topplokk, manifolder, turbo/EGR/ladeluftkjøler, AdBlue og innsprøytningssystem · Maskinskade – gir og kraftoverføring: Girkasse, differensial, fordelingskasse, vinkeldrev og oppregnede aksler/hjullager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Mobilitet / Leiebil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Leiebil – utløser: Erstatningsmessig skade som overstiger egenandelen; leiebil formidlet av Trygs leverandør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Mobilitet / Veihjelp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Veihjelp – unntak: Ikke assistanse uten veitilknytning eller utgift dekket av annen avtale/garanti/redningsabonnement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Glass og redning / Glass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Glass – begrensning: For slitt eller ripet til EU-godkjenning før skaden: ikke dekket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Fører/passasjer – unntak: Blant annet tannskade ved spising og psykisk skade uten PTSD etter ICD-10 F43.1</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bilvilkår / Delkasko – avtalt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Fremgår av forsikringsbeviset</w:t>
            </w:r>
          </w:p>
        </w:tc>
      </w:tr>
    </w:tbl>
    <w:p>
      <w:pPr>
        <w:spacing w:after="0"/>
      </w:pPr>
    </w:p>
    <w:p>
      <w:pPr>
        <w:pStyle w:val="Heading2"/>
      </w:pPr>
      <w:r>
        <w:t>Tryg Kasko mot DNB / Fremtind Topp</w:t>
      </w:r>
    </w:p>
    <w:p>
      <w:pPr>
        <w:spacing w:after="80"/>
      </w:pPr>
      <w:r>
        <w:rPr>
          <w:b/>
        </w:rPr>
        <w:t xml:space="preserve">Comparison ID </w:t>
      </w:r>
      <w:r>
        <w:t>bil__tryg__ordinary__bil-kasko__pau25205__vs__dnb-fremtind__ordinary__dnb-bil-topp__pmo-357-001-004__primary</w:t>
      </w:r>
    </w:p>
    <w:p>
      <w:r>
        <w:t>Seksjoner 11. Rendererte fakta 125. Direkte rader 37. Én sidige rader 45. Unknown celler 45. Flagg 8.</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egen bil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egenandel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 på egen bil / Kasko – avtalt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Maskinskade / Maskinskade / motor- og girskade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Maskinskade – diesel/bensin: Motor, oljekjøler/radiator, topplokk, manifolder, turbo/EGR/ladeluftkjøler, AdBlue og innsprøytningssystem · Maskinskade – gir og kraftoverføring: Girkasse, differensial, fordelingskasse, vinkeldrev og oppregnede aksler/hjullager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Mobilitet / Leiebil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Leiebil – utløser: Erstatningsmessig skade som overstiger egenandelen; leiebil formidlet av Trygs leverandør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Mobilitet / Veihjelp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Veihjelp – unntak: Ikke assistanse uten veitilknytning eller utgift dekket av annen avtale/garanti/redningsabonnement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Glass og redning / Glass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Glass – begrensning: For slitt eller ripet til EU-godkjenning før skaden: ikke dekket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Fører/passasjer – unntak: Blant annet tannskade ved spising og psykisk skade uten PTSD etter ICD-10 F43.1</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bilvilkår / Delkasko – avtalt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Fremgår av forsikringsbeviset</w:t>
            </w:r>
          </w:p>
        </w:tc>
      </w:tr>
    </w:tbl>
    <w:p>
      <w:pPr>
        <w:spacing w:after="0"/>
      </w:pPr>
    </w:p>
    <w:p>
      <w:pPr>
        <w:pStyle w:val="Heading2"/>
      </w:pPr>
      <w:r>
        <w:t>Tryg Kasko mot Eika / Fremtind Topp</w:t>
      </w:r>
    </w:p>
    <w:p>
      <w:pPr>
        <w:spacing w:after="80"/>
      </w:pPr>
      <w:r>
        <w:rPr>
          <w:b/>
        </w:rPr>
        <w:t xml:space="preserve">Comparison ID </w:t>
      </w:r>
      <w:r>
        <w:t>bil__tryg__ordinary__bil-kasko__pau25205__vs__eika-fremtind__ordinary__eika-bil-topp__pmo-357-001-004__primary</w:t>
      </w:r>
    </w:p>
    <w:p>
      <w:r>
        <w:t>Seksjoner 11. Rendererte fakta 125. Direkte rader 37. Én sidige rader 45. Unknown celler 45. Flagg 8.</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egen bil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egenandel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 på egen bil / Kasko – avtalt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Maskinskade / Maskinskade / motor- og girskade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Maskinskade – diesel/bensin: Motor, oljekjøler/radiator, topplokk, manifolder, turbo/EGR/ladeluftkjøler, AdBlue og innsprøytningssystem · Maskinskade – gir og kraftoverføring: Girkasse, differensial, fordelingskasse, vinkeldrev og oppregnede aksler/hjullager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Mobilitet / Leiebil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Leiebil – utløser: Erstatningsmessig skade som overstiger egenandelen; leiebil formidlet av Trygs leverandør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Mobilitet / Veihjelp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Veihjelp – unntak: Ikke assistanse uten veitilknytning eller utgift dekket av annen avtale/garanti/redningsabonnement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Glass og redning / Glass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Glass – begrensning: For slitt eller ripet til EU-godkjenning før skaden: ikke dekket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Fører/passasjer – unntak: Blant annet tannskade ved spising og psykisk skade uten PTSD etter ICD-10 F43.1</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bilvilkår / Delkasko – avtalt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Fremgår av forsikringsbeviset</w:t>
            </w:r>
          </w:p>
        </w:tc>
      </w:tr>
    </w:tbl>
    <w:p>
      <w:pPr>
        <w:spacing w:after="0"/>
      </w:pPr>
    </w:p>
    <w:p>
      <w:pPr>
        <w:pStyle w:val="Heading2"/>
      </w:pPr>
      <w:r>
        <w:t>Tryg Kasko mot Fremtind Topp</w:t>
      </w:r>
    </w:p>
    <w:p>
      <w:pPr>
        <w:spacing w:after="80"/>
      </w:pPr>
      <w:r>
        <w:rPr>
          <w:b/>
        </w:rPr>
        <w:t xml:space="preserve">Comparison ID </w:t>
      </w:r>
      <w:r>
        <w:t>bil__tryg__ordinary__bil-kasko__pau25205__vs__fremtind__ordinary__fremtind-bil-topp__pmo-357-001-004__primary</w:t>
      </w:r>
    </w:p>
    <w:p>
      <w:r>
        <w:t>Seksjoner 11. Rendererte fakta 125. Direkte rader 37. Én sidige rader 45. Unknown celler 45. Flagg 8.</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egen bil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egenandel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 på egen bil / Kasko – avtalt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Maskinskade / Maskinskade / motor- og girskade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Maskinskade – diesel/bensin: Motor, oljekjøler/radiator, topplokk, manifolder, turbo/EGR/ladeluftkjøler, AdBlue og innsprøytningssystem · Maskinskade – gir og kraftoverføring: Girkasse, differensial, fordelingskasse, vinkeldrev og oppregnede aksler/hjullager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Mobilitet / Leiebil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Leiebil – utløser: Erstatningsmessig skade som overstiger egenandelen; leiebil formidlet av Trygs leverandør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Mobilitet / Veihjelp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Veihjelp – unntak: Ikke assistanse uten veitilknytning eller utgift dekket av annen avtale/garanti/redningsabonnement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Glass og redning / Glass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Glass – begrensning: For slitt eller ripet til EU-godkjenning før skaden: ikke dekket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Fører/passasjer – unntak: Blant annet tannskade ved spising og psykisk skade uten PTSD etter ICD-10 F43.1</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bilvilkår / Delkasko – avtalt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Fremgår av forsikringsbeviset</w:t>
            </w:r>
          </w:p>
        </w:tc>
      </w:tr>
    </w:tbl>
    <w:p>
      <w:pPr>
        <w:spacing w:after="0"/>
      </w:pPr>
    </w:p>
    <w:p>
      <w:pPr>
        <w:pStyle w:val="Heading2"/>
      </w:pPr>
      <w:r>
        <w:t>Tryg Kasko mot Frende Utvidet</w:t>
      </w:r>
    </w:p>
    <w:p>
      <w:pPr>
        <w:spacing w:after="80"/>
      </w:pPr>
      <w:r>
        <w:rPr>
          <w:b/>
        </w:rPr>
        <w:t xml:space="preserve">Comparison ID </w:t>
      </w:r>
      <w:r>
        <w:t>bil__tryg__ordinary__bil-kasko__pau25205__vs__frende__ordinary__frende-bil-utvidet__2026-01-01__primary</w:t>
      </w:r>
    </w:p>
    <w:p>
      <w:r>
        <w:t>Seksjoner 11. Rendererte fakta 110. Direkte rader 35. Én sidige rader 30. Unknown celler 30. Flagg 11.</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SAME_CONCEPT_DIFFERENT_STRUCTURE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egen bil / Feilfylling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included – ✓ Inkludert – Skade på eget kjøretøy ved feilfylling av drivstoff || ✓ Inkludert – Plutselig og uforutsett skade etter sammenstøt, utforkjøring, velt, hærverk og feilfylling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PARENT_CONTAINS_CHILD_CANDIDATE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 på egen bil / Feilfylling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 Inkludert – Plutselig og uforutsett skade etter sammenstøt, utforkjøring, velt, hærverk og feilfylling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SAME_CONCEPT_DIFFERENT_STRUCTURE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egen bil / Hærverk</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included – ✓ Inkludert – Skade på eget kjøretøy ved hærverk || ✓ Inkludert – Plutselig og uforutsett skade etter sammenstøt, utforkjøring, velt, hærverk og feilfylling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PARENT_CONTAINS_CHILD_CANDIDATE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 på egen bil / Hærverk</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 Inkludert – Plutselig og uforutsett skade etter sammenstøt, utforkjøring, velt, hærverk og feilfylling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egen bil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egenandel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 på egen bil / Kasko – avtalt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Maskinskade / Maskinskade / motor- og girskade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Maskinskade – diesel/bensin: Motor, oljekjøler/radiator, topplokk, manifolder, turbo/EGR/ladeluftkjøler, AdBlue og innsprøytningssystem · Maskinskade – elbil/hybrid: Motor, høyvoltbatteri og høyspentkabel inkl. ladekontakt, batterikjøling/-styring, spenningsomformer og fabrikkmontert lader · Maskinskade – gir og kraftoverføring: Girkasse, differensial, fordelingskasse, vinkeldrev og oppregnede aksler/hjullager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Mobilitet / Leiebil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Leiebil – unntak: Ikke ved bare glasskade, tapt/skadet nøkkel eller kontantoppgjør uten totalskade/innløsning · Leiebil – utløser: Erstatningsmessig skade som overstiger egenandelen; leiebil formidlet av Trygs leverandør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Mobilitet / Veihjelp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Veihjelp – transportgrense: 50 % av kjøretøyets verdi på skadedagen · Veihjelp – unntak: Ikke assistanse uten veitilknytning eller utgift dekket av annen avtale/garanti/redningsabonnement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Glass og redning / Glass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Glass – begrensning: For slitt eller ripet til EU-godkjenning før skaden: ikke dekket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Fører/passasjer – ulykkessted: I eller på kjøretøyet; også utenfor når kjøretøyet er direkte skadeårsak · Fører/passasjer – unntak: Blant annet tannskade ved spising og psykisk skade uten PTSD etter ICD-10 F43.1</w:t>
            </w:r>
          </w:p>
        </w:tc>
      </w:tr>
    </w:tbl>
    <w:p>
      <w:pPr>
        <w:spacing w:after="0"/>
      </w:pPr>
    </w:p>
    <w:p>
      <w:pPr>
        <w:pStyle w:val="Heading2"/>
      </w:pPr>
      <w:r>
        <w:t>If Super mot Frende Utvidet</w:t>
      </w:r>
    </w:p>
    <w:p>
      <w:pPr>
        <w:spacing w:after="80"/>
      </w:pPr>
      <w:r>
        <w:rPr>
          <w:b/>
        </w:rPr>
        <w:t xml:space="preserve">Comparison ID </w:t>
      </w:r>
      <w:r>
        <w:t>bil__if__ordinary__if-bil-super__mot2-2__vs__frende__ordinary__frende-bil-utvidet__2026-01-01__primary</w:t>
      </w:r>
    </w:p>
    <w:p>
      <w:r>
        <w:t>Seksjoner 11. Rendererte fakta 98. Direkte rader 34. Én sidige rader 19. Unknown celler 19. Flagg 14.</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SAME_CONCEPT_DIFFERENT_STRUCTURE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egen bil / Feilfylling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included – ✓ Inkludert – Skade direkte som følge av fylling av feil væske || ✓ Inkludert – Plutselig og uforutsett skade etter sammenstøt, utforkjøring, velt, hærverk og feilfylling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PARENT_CONTAINS_CHILD_CANDIDATE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 på egen bil / Feilfylling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 Inkludert – Plutselig og uforutsett skade etter sammenstøt, utforkjøring, velt, hærverk og feilfylling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SAME_CONCEPT_DIFFERENT_STRUCTURE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egen bil / Hærverk</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included – ✓ Inkludert – Forsettlig hærverk på kjøretøyet || ✓ Inkludert – Plutselig og uforutsett skade etter sammenstøt, utforkjøring, velt, hærverk og feilfylling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PARENT_CONTAINS_CHILD_CANDIDATE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 på egen bil / Hærverk</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 Inkludert – Plutselig og uforutsett skade etter sammenstøt, utforkjøring, velt, hærverk og feilfylling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egen bil / Kasko – avtalt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Maskinskade / Maskinskade / motor- og girskade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Motor- og girskade – diesel/bensin: Motor, topplokk, turbo/EGR, AdBlue og innsprøytningssystem etter oppregning · Motor- og girskade – elbil/hybrid: Høyvoltbatteri, høyspentkabel og ladekontakt, batterikjøling/-overvåking, omformer og fabrikkmontert lader · Motor- og girskade – gir og kraftoverføring: Girkasse, fordelingskasse, vinkeldrev og oppregnede aksler og clutchdeler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Mobilitet / Leiebil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Leiebil – utløser: Dekket skade eller tyveri; ved motor-/girskade inntil 7 dager mens dekning vurderes · Leiebil – unntak: Ingen leiebil ved ren glasskade eller når leiebil dekkes etter lov eller mobilitetsgaranti. Likevel dekkes inntil 7 dager når forhandler eller verksted er ansvarlig etter lov/forskrift, skaden ellers ville vært dekningsmessig og overstiger aktuell egenandel.</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Mobilitet / Veihjelp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Veihjelp – transportgrense: Transportkostnader høyst 50 % av kjøretøyets verdi på transporttidspunktet · Veihjelp – unntak: Verkstedreparasjon og ytelser fra abonnement eller garanti dekkes ikke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Glass og redning / Glass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Glass – begrensning: Lykter og slitasjeskader ved normal bruk dekkes ikke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Utstyr og eiendeler / Utstyr og eiendeler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Ettermontert utstyr og bagasje – samlet grense: Inntil 40 000 kr samlet, høyst 50 % av kjøretøyets gjenanskaffelsesverdi; avtalt sum kan utvides · Utstyr og bagasje – unntak: Penger/verdipapir og fastmontert ladestasjon i bygning er ikke inkludert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Utstyr og eiendeler / Utstyr og eiendeler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Fastmontert tilleggsutstyr – forsikringssum: Inntil 50 000 kr · Personlige eiendeler – forsikringssum: Inntil 20 000 kr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Fører/passasjer – ulykkessted: I eller på motorvognen; fører også utenfor når motorvognen er direkte skadeårsak · Fører/passasjer – avtalevilkår: Den avtalte ulykkesdekningen skal fremgå av forsikringsbeviset · Fører/passasjer – unntak: Blant annet psykiske lidelser/atferdsforstyrrelser og tannskade ved invaliditet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tyveri og natur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Brann – begrensning: Batterier og elektroniske enheter krever åpen ild på utsiden av enheten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bilvilkår / Super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Super – unntak: Gjelder ikke drosje, trafikkskole- eller utleiebil, ikke godkjent effektøkning eller skade ved prøvekjennemerke</w:t>
            </w:r>
          </w:p>
        </w:tc>
      </w:tr>
    </w:tbl>
    <w:p>
      <w:pPr>
        <w:spacing w:after="0"/>
      </w:pPr>
    </w:p>
    <w:p>
      <w:pPr>
        <w:pStyle w:val="Heading2"/>
      </w:pPr>
      <w:r>
        <w:t>Gjensidige Ansvar mot Storebrand Ansvar</w:t>
      </w:r>
    </w:p>
    <w:p>
      <w:pPr>
        <w:spacing w:after="80"/>
      </w:pPr>
      <w:r>
        <w:rPr>
          <w:b/>
        </w:rPr>
        <w:t xml:space="preserve">Comparison ID </w:t>
      </w:r>
      <w:r>
        <w:t>bil__gjensidige__ordinary__gj-bil-ansvar__null__vs__storebrand__ordinary__sb-bil-ansvar__motor09__primary</w:t>
      </w:r>
    </w:p>
    <w:p>
      <w:r>
        <w:t>Seksjoner 4. Rendererte fakta 28. Direkte rader 10. Én sidige rader 8. Unknown celler 8. Flagg 2.</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Fører/passasjer – ulykkessted: I, på eller ved motorvognen når den eller tilkoblet utstyr er direkte skadeårsak</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Produktspesifikk detalj – Fører/passasjer – avtalevilkår: Valgt ulykkesdekning må fremgå av forsikringsbeviset</w:t>
            </w:r>
          </w:p>
        </w:tc>
      </w:tr>
    </w:tbl>
    <w:p>
      <w:pPr>
        <w:spacing w:after="0"/>
      </w:pPr>
    </w:p>
    <w:p>
      <w:pPr>
        <w:pStyle w:val="Heading2"/>
      </w:pPr>
      <w:r>
        <w:t>If Super mot If Kasko</w:t>
      </w:r>
    </w:p>
    <w:p>
      <w:pPr>
        <w:spacing w:after="80"/>
      </w:pPr>
      <w:r>
        <w:rPr>
          <w:b/>
        </w:rPr>
        <w:t xml:space="preserve">Comparison ID </w:t>
      </w:r>
      <w:r>
        <w:t>bil__if__ordinary__if-bil-super__mot2-2__vs__if__ordinary__if-bil-kasko__mot2-2__primary</w:t>
      </w:r>
    </w:p>
    <w:p>
      <w:r>
        <w:t>Seksjoner 11. Rendererte fakta 102. Direkte rader 44. Én sidige rader 12. Unknown celler 12. Flagg 1.</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PROVIDER_SPECIFIC_NOT_COMPARABLE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bilvilkår / Super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Produktspesifikk detalj – Super – unntak: Gjelder ikke drosje, trafikkskole- eller utleiebil, ikke godkjent effektøkning eller skade ved prøvekjennemerke</w:t>
            </w:r>
          </w:p>
        </w:tc>
      </w:tr>
    </w:tbl>
    <w:p>
      <w:pPr>
        <w:spacing w:after="0"/>
      </w:pPr>
    </w:p>
    <w:p>
      <w:r>
        <w:br w:type="page"/>
      </w:r>
    </w:p>
    <w:p>
      <w:pPr>
        <w:pStyle w:val="Heading1"/>
      </w:pPr>
      <w:r>
        <w:t>3 Hus</w:t>
      </w:r>
    </w:p>
    <w:p>
      <w:r>
        <w:t>Providers testet Tryg, If, Storebrand, Gjensidige, Fremtind, Frende. Eligible produkter 13. Primære sammenligninger 8. Kontrollkjøringer 2. Flaggforekomster 32.</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67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6"/>
              </w:rPr>
              <w:t>Reason code</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6"/>
              </w:rPr>
              <w:t>Antall</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CUSTOMER_SPECIFIC_REFERENCE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27</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POSSIBLE_EXPLICIT_UNAVAILABLE_MISCLASSIFICATION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4</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DUPLICATE_DISPLAY_LABEL</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1</w:t>
            </w:r>
          </w:p>
        </w:tc>
      </w:tr>
    </w:tbl>
    <w:p>
      <w:pPr>
        <w:spacing w:after="0"/>
      </w:pPr>
    </w:p>
    <w:p>
      <w:pPr>
        <w:pStyle w:val="Heading2"/>
      </w:pPr>
      <w:r>
        <w:t>Tryg Hus Ekstra mot If Super</w:t>
      </w:r>
    </w:p>
    <w:p>
      <w:pPr>
        <w:spacing w:after="80"/>
      </w:pPr>
      <w:r>
        <w:rPr>
          <w:b/>
        </w:rPr>
        <w:t xml:space="preserve">Comparison ID </w:t>
      </w:r>
      <w:r>
        <w:t>hus__tryg__ordinary__tryg-hus-ekstra__2026-01-01__vs__if__ordinary__if-hus-super__2023-09__primary</w:t>
      </w:r>
    </w:p>
    <w:p>
      <w:r>
        <w:t>Seksjoner 12. Rendererte fakta 182. Direkte rader 53. Én sidige rader 76. Unknown celler 76. Flagg 4.</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Gjenoppføring og totalskade / Riving, rydding og bortkjøring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Merutgifter til riving, rydding, bortkjøring og deponering av verdiløse rester ved erstatningsmessig bygningsskade, i tillegg til avtalt sum.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POSSIBLE_EXPLICIT_UNAVAILABLE_MISCLASSIFICATION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Vann og fukt / Vann gjennom tak og yttervegg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unavailable – Ikke inkludert / ikke tilgjengelig – Utvidet/Super dekker vann som trenger inn utenfra over terrengnivå. Selve utettheten er ikke dekket. Tak, takgjennomføring, balkong, terrasse og overgang eldre enn 50 år er unntatt.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husvilkår / Forsikringsbevisets forrang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Forsikringsbevisets spesifikasjoner og valgte dekning gjelder foran vilkårene. Beviset fastslår blant annet nivå, bygninger, forsikringssted og avtalt egenandel.</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husvilkår / Råte/skadedyr – 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 – Ubegrenset sum for bygningsskade og bekjempelse hvis ikke annet står i forsikringsbeviset; særgrenser for vannskader og aldersregler gjelder. Dette er ikke fullverdibegrepet i hovedforsikringen.</w:t>
            </w:r>
          </w:p>
        </w:tc>
      </w:tr>
    </w:tbl>
    <w:p>
      <w:pPr>
        <w:spacing w:after="0"/>
      </w:pPr>
    </w:p>
    <w:p>
      <w:pPr>
        <w:pStyle w:val="Heading2"/>
      </w:pPr>
      <w:r>
        <w:t>Tryg Hus Ekstra mot Storebrand Super</w:t>
      </w:r>
    </w:p>
    <w:p>
      <w:pPr>
        <w:spacing w:after="80"/>
      </w:pPr>
      <w:r>
        <w:rPr>
          <w:b/>
        </w:rPr>
        <w:t xml:space="preserve">Comparison ID </w:t>
      </w:r>
      <w:r>
        <w:t>hus__tryg__ordinary__tryg-hus-ekstra__2026-01-01__vs__storebrand__ordinary__storebrand-hus-super__2025-08-15__primary</w:t>
      </w:r>
    </w:p>
    <w:p>
      <w:r>
        <w:t>Seksjoner 12. Rendererte fakta 170. Direkte rader 49. Én sidige rader 72. Unknown celler 72. Flagg 3.</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Gjenoppføring og totalskade / Riving, rydding og bortkjøring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Merutgifter til riving, rydding, bortkjøring og deponering av verdiløse rester ved erstatningsmessig bygningsskade, i tillegg til avtalt sum.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Utleie og midlertidig bosted / Tapt leieinntekt etter bygningsskade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Når utleie er avtalt og står i forsikringsbeviset: tapt leieinntekt fra skadedato til normal reparasjon, begrenset til tidligere leieinntekt. Skilles fra leietakers betalingsmislighold.</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husvilkår / Råte/skadedyr – 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Ubegrenset sum for bygningsskade og bekjempelse hvis ikke annet står i forsikringsbeviset; særgrenser for vannskader og aldersregler gjelder. Dette er ikke fullverdibegrepet i hovedforsikringen.</w:t>
            </w:r>
          </w:p>
        </w:tc>
      </w:tr>
    </w:tbl>
    <w:p>
      <w:pPr>
        <w:spacing w:after="0"/>
      </w:pPr>
    </w:p>
    <w:p>
      <w:pPr>
        <w:pStyle w:val="Heading2"/>
      </w:pPr>
      <w:r>
        <w:t>Tryg Hus Ekstra mot Gjensidige Hus</w:t>
      </w:r>
    </w:p>
    <w:p>
      <w:pPr>
        <w:spacing w:after="80"/>
      </w:pPr>
      <w:r>
        <w:rPr>
          <w:b/>
        </w:rPr>
        <w:t xml:space="preserve">Comparison ID </w:t>
      </w:r>
      <w:r>
        <w:t>hus__tryg__ordinary__tryg-hus-ekstra__2026-01-01__vs__gjensidige__ordinary__gjensidige-hus__alminnelige-vilkår__primary</w:t>
      </w:r>
    </w:p>
    <w:p>
      <w:r>
        <w:t>Seksjoner 12. Rendererte fakta 172. Direkte rader 39. Én sidige rader 94. Unknown celler 94. Flagg 3.</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Gjenoppføring og totalskade / Forsikringsform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Fullverdi gir gjenoppføring etter vilkårsreglene uten fast sum. Førsterisiko er begrenset til avtalt forsikringssum. Forsikringsbeviset avgjør formen.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Gjenoppføring og totalskade / Riving, rydding og bortkjøring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Merutgifter til riving, rydding, bortkjøring og deponering av verdiløse rester ved erstatningsmessig bygningsskade, i tillegg til avtalt sum.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husvilkår / Råte/skadedyr – 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Ubegrenset sum for bygningsskade og bekjempelse hvis ikke annet står i forsikringsbeviset; særgrenser for vannskader og aldersregler gjelder. Dette er ikke fullverdibegrepet i hovedforsikringen.</w:t>
            </w:r>
          </w:p>
        </w:tc>
      </w:tr>
    </w:tbl>
    <w:p>
      <w:pPr>
        <w:spacing w:after="0"/>
      </w:pPr>
    </w:p>
    <w:p>
      <w:pPr>
        <w:pStyle w:val="Heading2"/>
      </w:pPr>
      <w:r>
        <w:t>Tryg Hus Ekstra mot Fremtind Topp</w:t>
      </w:r>
    </w:p>
    <w:p>
      <w:pPr>
        <w:spacing w:after="80"/>
      </w:pPr>
      <w:r>
        <w:rPr>
          <w:b/>
        </w:rPr>
        <w:t xml:space="preserve">Comparison ID </w:t>
      </w:r>
      <w:r>
        <w:t>hus__tryg__ordinary__tryg-hus-ekstra__2026-01-01__vs__fremtind__ordinary__fremtind-hus-topp__pbk-200-100-015-pbk-200-200-010__primary</w:t>
      </w:r>
    </w:p>
    <w:p>
      <w:r>
        <w:t>Seksjoner 11. Rendererte fakta 170. Direkte rader 43. Én sidige rader 84. Unknown celler 84. Flagg 3.</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Gjenoppføring og totalskade / Forsikringsform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Fullverdi dekker kostnaden ved tilsvarende eller vesentlig tilsvarende gjenoppføring etter oppgjørsreglene. Førsterisiko er begrenset til avtalt sum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Gjenoppføring og totalskade / Riving, rydding og bortkjøring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Merutgifter til riving, rydding, bortkjøring og deponering av verdiløse rester ved erstatningsmessig bygningsskade, i tillegg til avtalt sum.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husvilkår / Råte/skadedyr – 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Ubegrenset sum for bygningsskade og bekjempelse hvis ikke annet står i forsikringsbeviset; særgrenser for vannskader og aldersregler gjelder. Dette er ikke fullverdibegrepet i hovedforsikringen.</w:t>
            </w:r>
          </w:p>
        </w:tc>
      </w:tr>
    </w:tbl>
    <w:p>
      <w:pPr>
        <w:spacing w:after="0"/>
      </w:pPr>
    </w:p>
    <w:p>
      <w:pPr>
        <w:pStyle w:val="Heading2"/>
      </w:pPr>
      <w:r>
        <w:t>Tryg Hus Ekstra mot Frende Utvidet</w:t>
      </w:r>
    </w:p>
    <w:p>
      <w:pPr>
        <w:spacing w:after="80"/>
      </w:pPr>
      <w:r>
        <w:rPr>
          <w:b/>
        </w:rPr>
        <w:t xml:space="preserve">Comparison ID </w:t>
      </w:r>
      <w:r>
        <w:t>hus__tryg__ordinary__tryg-hus-ekstra__2026-01-01__vs__frende__ordinary__frende-hus-utvidet__2026-09-01__primary</w:t>
      </w:r>
    </w:p>
    <w:p>
      <w:r>
        <w:t>Seksjoner 11. Rendererte fakta 166. Direkte rader 38. Én sidige rader 90. Unknown celler 90. Flagg 7.</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Gjenoppføring og totalskade / Forsikringsform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Fullverdi er et reparasjons-/gjenoppføringsprinsipp uten fast forsikringssum. Førsterisiko er begrenset til avtalt sum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Gjenoppføring og totalskade / Riving, rydding og bortkjøring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Merutgifter til riving, rydding, bortkjøring og deponering av verdiløse rester ved erstatningsmessig bygningsskade, i tillegg til avtalt sum.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Håndverker- og konstruksjonsfeil / Håndverker- og konstruksjonsfeil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Håndverker- og konstruksjonsfeil → Håndverker- og konstruksjonsfeil → Håndverker- og konstruksjonsfeil</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Utleie og midlertidig bosted / Tapt leieinntekt etter bygningsskade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Avtalt leie i normal reparasjons-/gjenoppføringstid når utleie står i forsikringsbeviset; leiekontrakten må dokumentere partene, pris, varighet, depositum/garanti og opphør.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Utleie og midlertidig bosted / Utleie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Ingen egen særandel er oppgitt i fullvilkåret; avtalt egenandel i forsikringsbeviset gjelder.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husvilkår / Råte/skadedyr – 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 – Ubegrenset sum for bygningsskade og bekjempelse hvis ikke annet står i forsikringsbeviset; særgrenser for vannskader og aldersregler gjelder. Dette er ikke fullverdibegrepet i hovedforsikringen.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husvilkår / Egenandelsfritak</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Ingen egenandel ved aktiv varslet innbruddsalarm eller skade som bare rammer overspenningsvern/brann-/innbruddsalarm. Når aldersfradrag minst tilsvarer avtalt egenandel trekkes ikke egenandel.</w:t>
            </w:r>
          </w:p>
        </w:tc>
      </w:tr>
    </w:tbl>
    <w:p>
      <w:pPr>
        <w:spacing w:after="0"/>
      </w:pPr>
    </w:p>
    <w:p>
      <w:pPr>
        <w:pStyle w:val="Heading2"/>
      </w:pPr>
      <w:r>
        <w:t>If Super mot Frende Utvidet</w:t>
      </w:r>
    </w:p>
    <w:p>
      <w:pPr>
        <w:spacing w:after="80"/>
      </w:pPr>
      <w:r>
        <w:rPr>
          <w:b/>
        </w:rPr>
        <w:t xml:space="preserve">Comparison ID </w:t>
      </w:r>
      <w:r>
        <w:t>hus__if__ordinary__if-hus-super__2023-09__vs__frende__ordinary__frende-hus-utvidet__2026-09-01__primary</w:t>
      </w:r>
    </w:p>
    <w:p>
      <w:r>
        <w:t>Seksjoner 12. Rendererte fakta 134. Direkte rader 42. Én sidige rader 50. Unknown celler 50. Flagg 6.</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Gjenoppføring og totalskade / Forsikringsform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Fullverdi er et reparasjons-/gjenoppføringsprinsipp uten fast forsikringssum. Førsterisiko er begrenset til avtalt sum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POSSIBLE_EXPLICIT_UNAVAILABLE_MISCLASSIFICATION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Vann og fukt / Vann gjennom tak og yttervegg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unavailable – Ikke inkludert / ikke tilgjengelig – Utvidet/Super dekker vann som trenger inn utenfra over terrengnivå. Selve utettheten er ikke dekket. Tak, takgjennomføring, balkong, terrasse og overgang eldre enn 50 år er unntatt.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Utleie og midlertidig bosted / Tapt leieinntekt etter bygningsskade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leie i normal reparasjons-/gjenoppføringstid når utleie står i forsikringsbeviset; leiekontrakten må dokumentere partene, pris, varighet, depositum/garanti og opphør.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Utleie og midlertidig bosted / Utleie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 – Ingen egen særandel er oppgitt i fullvilkåret; avtalt egenandel i forsikringsbeviset gjelder.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husvilkår / Forsikringsbevisets forrang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Forsikringsbevisets spesifikasjoner og valgte dekning gjelder foran vilkårene. Beviset fastslår blant annet nivå, bygninger, forsikringssted og avtalt egenandel.</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husvilkår / Egenandelsfritak</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Ingen egenandel ved aktiv varslet innbruddsalarm eller skade som bare rammer overspenningsvern/brann-/innbruddsalarm. Når aldersfradrag minst tilsvarer avtalt egenandel trekkes ikke egenandel.</w:t>
            </w:r>
          </w:p>
        </w:tc>
      </w:tr>
    </w:tbl>
    <w:p>
      <w:pPr>
        <w:spacing w:after="0"/>
      </w:pPr>
    </w:p>
    <w:p>
      <w:pPr>
        <w:pStyle w:val="Heading2"/>
      </w:pPr>
      <w:r>
        <w:t>Gjensidige Hus Pluss mot Storebrand Standard</w:t>
      </w:r>
    </w:p>
    <w:p>
      <w:pPr>
        <w:spacing w:after="80"/>
      </w:pPr>
      <w:r>
        <w:rPr>
          <w:b/>
        </w:rPr>
        <w:t xml:space="preserve">Comparison ID </w:t>
      </w:r>
      <w:r>
        <w:t>hus__gjensidige__ordinary__gjensidige-hus-pluss__alminnelige-vilkår__vs__storebrand__ordinary__storebrand-hus-standard__2025-08-15__primary</w:t>
      </w:r>
    </w:p>
    <w:p>
      <w:r>
        <w:t>Seksjoner 12. Rendererte fakta 127. Direkte rader 46. Én sidige rader 35. Unknown celler 35. Flagg 2.</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Gjenoppføring og totalskade / Forsikringsform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Fullverdi gir gjenoppføring etter vilkårsreglene uten fast sum. Førsterisiko er begrenset til avtalt forsikringssum. Forsikringsbeviset avgjør formen.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Utleie og midlertidig bosted / Tapt leieinntekt etter bygningsskade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Når utleie er avtalt og står i forsikringsbeviset: tapt leieinntekt fra skadedato til normal reparasjon, begrenset til tidligere leieinntekt. Skilles fra leietakers betalingsmislighold.</w:t>
            </w:r>
          </w:p>
        </w:tc>
      </w:tr>
    </w:tbl>
    <w:p>
      <w:pPr>
        <w:spacing w:after="0"/>
      </w:pPr>
    </w:p>
    <w:p>
      <w:pPr>
        <w:pStyle w:val="Heading2"/>
      </w:pPr>
      <w:r>
        <w:t>If Super mot If Utvidet</w:t>
      </w:r>
    </w:p>
    <w:p>
      <w:pPr>
        <w:spacing w:after="80"/>
      </w:pPr>
      <w:r>
        <w:rPr>
          <w:b/>
        </w:rPr>
        <w:t xml:space="preserve">Comparison ID </w:t>
      </w:r>
      <w:r>
        <w:t>hus__if__ordinary__if-hus-super__2023-09__vs__if__ordinary__if-hus-utvidet__2023-09__primary</w:t>
      </w:r>
    </w:p>
    <w:p>
      <w:r>
        <w:t>Seksjoner 12. Rendererte fakta 142. Direkte rader 67. Én sidige rader 8. Unknown celler 8. Flagg 4.</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POSSIBLE_EXPLICIT_UNAVAILABLE_MISCLASSIFICATION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Vann og fukt / Vann gjennom tak og yttervegg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unavailable – Ikke inkludert / ikke tilgjengelig – Utvidet/Super dekker vann som trenger inn utenfra over terrengnivå. Selve utettheten er ikke dekket. Tak, takgjennomføring, balkong, terrasse og overgang eldre enn 50 år er unntatt.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POSSIBLE_EXPLICIT_UNAVAILABLE_MISCLASSIFICATION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Vann og fukt / Vann gjennom tak og yttervegg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unavailable – Ikke inkludert / ikke tilgjengelig – Utvidet/Super dekker vann som trenger inn utenfra over terrengnivå. Selve utettheten er ikke dekket. Tak, takgjennomføring, balkong, terrasse og overgang eldre enn 50 år er unntatt.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husvilkår / Forsikringsbevisets forrang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Forsikringsbevisets spesifikasjoner og valgte dekning gjelder foran vilkårene. Beviset fastslår blant annet nivå, bygninger, forsikringssted og avtalt egenandel.</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husvilkår / Forsikringsbevisets forrang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Forsikringsbevisets spesifikasjoner og valgte dekning gjelder foran vilkårene. Beviset fastslår blant annet nivå, bygninger, forsikringssted og avtalt egenandel.</w:t>
            </w:r>
          </w:p>
        </w:tc>
      </w:tr>
    </w:tbl>
    <w:p>
      <w:pPr>
        <w:spacing w:after="0"/>
      </w:pPr>
    </w:p>
    <w:p>
      <w:r>
        <w:br w:type="page"/>
      </w:r>
    </w:p>
    <w:p>
      <w:pPr>
        <w:pStyle w:val="Heading1"/>
      </w:pPr>
      <w:r>
        <w:t>4 Innbo</w:t>
      </w:r>
    </w:p>
    <w:p>
      <w:r>
        <w:t>Providers testet Tryg, If, Gjensidige, Storebrand, Fremtind, Frende. Eligible produkter 12. Primære sammenligninger 8. Kontrollkjøringer 2. Flaggforekomster 23.</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67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6"/>
              </w:rPr>
              <w:t>Reason code</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6"/>
              </w:rPr>
              <w:t>Antall</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CUSTOMER_SPECIFIC_REFERENCE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21</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DUPLICATE_DISPLAY_LABEL</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2</w:t>
            </w:r>
          </w:p>
        </w:tc>
      </w:tr>
    </w:tbl>
    <w:p>
      <w:pPr>
        <w:spacing w:after="0"/>
      </w:pPr>
    </w:p>
    <w:p>
      <w:pPr>
        <w:pStyle w:val="Heading2"/>
      </w:pPr>
      <w:r>
        <w:t>Tryg Innbo Ekstra mot If Super</w:t>
      </w:r>
    </w:p>
    <w:p>
      <w:pPr>
        <w:spacing w:after="80"/>
      </w:pPr>
      <w:r>
        <w:rPr>
          <w:b/>
        </w:rPr>
        <w:t xml:space="preserve">Comparison ID </w:t>
      </w:r>
      <w:r>
        <w:t>innbo__tryg__ordinary__tryg-innbo-ekstra__2026-07-01__vs__if__ordinary__if-innbo-super__ibo2-1__primary</w:t>
      </w:r>
    </w:p>
    <w:p>
      <w:r>
        <w:t>Seksjoner 10. Rendererte fakta 105. Direkte rader 37. Én sidige rader 31. Unknown celler 31. Flagg 2.</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Forsikringssum / Samlet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Velges av forsikringstaker og står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Forsikringssum / Samlet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Forsikringssummen fremgår av forsikringsbeviset; ubegrenset forsikringssum gjelder bare når dette er avtalt</w:t>
            </w:r>
          </w:p>
        </w:tc>
      </w:tr>
    </w:tbl>
    <w:p>
      <w:pPr>
        <w:spacing w:after="0"/>
      </w:pPr>
    </w:p>
    <w:p>
      <w:pPr>
        <w:pStyle w:val="Heading2"/>
      </w:pPr>
      <w:r>
        <w:t>Tryg Innbo Ekstra mot Gjensidige Innbo Pluss</w:t>
      </w:r>
    </w:p>
    <w:p>
      <w:pPr>
        <w:spacing w:after="80"/>
      </w:pPr>
      <w:r>
        <w:rPr>
          <w:b/>
        </w:rPr>
        <w:t xml:space="preserve">Comparison ID </w:t>
      </w:r>
      <w:r>
        <w:t>innbo__tryg__ordinary__tryg-innbo-ekstra__2026-07-01__vs__gjensidige__ordinary__gj-innbo-pluss__null__primary</w:t>
      </w:r>
    </w:p>
    <w:p>
      <w:r>
        <w:t>Seksjoner 10. Rendererte fakta 99. Direkte rader 32. Én sidige rader 35. Unknown celler 35. Flagg 1.</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Forsikringssum / Samlet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Velges av forsikringstaker og står i forsikringsbeviset</w:t>
            </w:r>
          </w:p>
        </w:tc>
      </w:tr>
    </w:tbl>
    <w:p>
      <w:pPr>
        <w:spacing w:after="0"/>
      </w:pPr>
    </w:p>
    <w:p>
      <w:pPr>
        <w:pStyle w:val="Heading2"/>
      </w:pPr>
      <w:r>
        <w:t>Tryg Innbo Ekstra mot Storebrand Super</w:t>
      </w:r>
    </w:p>
    <w:p>
      <w:pPr>
        <w:spacing w:after="80"/>
      </w:pPr>
      <w:r>
        <w:rPr>
          <w:b/>
        </w:rPr>
        <w:t xml:space="preserve">Comparison ID </w:t>
      </w:r>
      <w:r>
        <w:t>innbo__tryg__ordinary__tryg-innbo-ekstra__2026-07-01__vs__storebrand__ordinary__sb-innbo-super__innbo09__primary</w:t>
      </w:r>
    </w:p>
    <w:p>
      <w:r>
        <w:t>Seksjoner 10. Rendererte fakta 107. Direkte rader 34. Én sidige rader 39. Unknown celler 39. Flagg 5.</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Tyveri / Tyveri fra privat bod i fellesrom – grense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forsikringssum; særlig tyveriutsatte og verdifulle gjenstander har oppbevaringsbegrensninger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Forsikringssum / Samlet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Velges av forsikringstaker og står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Forsikringssum / Samlet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Forsikringssummen velges av forsikringstakeren og står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Forsikringssum / Hobbyveksthus – grense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Avtalt forsikringssum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innbovilkår / Generell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Egenandelen står i forsikringsbeviset og gjelder når vilkåret ikke angir en annen egenandel</w:t>
            </w:r>
          </w:p>
        </w:tc>
      </w:tr>
    </w:tbl>
    <w:p>
      <w:pPr>
        <w:spacing w:after="0"/>
      </w:pPr>
    </w:p>
    <w:p>
      <w:pPr>
        <w:pStyle w:val="Heading2"/>
      </w:pPr>
      <w:r>
        <w:t>Tryg Innbo Ekstra mot Fremtind Innbo Pluss</w:t>
      </w:r>
    </w:p>
    <w:p>
      <w:pPr>
        <w:spacing w:after="80"/>
      </w:pPr>
      <w:r>
        <w:rPr>
          <w:b/>
        </w:rPr>
        <w:t xml:space="preserve">Comparison ID </w:t>
      </w:r>
      <w:r>
        <w:t>innbo__tryg__ordinary__tryg-innbo-ekstra__2026-07-01__vs__fremtind__ordinary__fremtind-innbo-topp__2025-01-01__primary</w:t>
      </w:r>
    </w:p>
    <w:p>
      <w:r>
        <w:t>Seksjoner 10. Rendererte fakta 100. Direkte rader 30. Én sidige rader 40. Unknown celler 40. Flagg 4.</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Forsikringssum / Samlet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Velges av forsikringstaker og står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Forsikringssum / Samlet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Avtalt forsikringssum står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Ansvar og rettshjelp / Privatansvar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Forsikringssummen står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innbovilkår / Generell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Egenandelen står i forsikringsbeviset</w:t>
            </w:r>
          </w:p>
        </w:tc>
      </w:tr>
    </w:tbl>
    <w:p>
      <w:pPr>
        <w:spacing w:after="0"/>
      </w:pPr>
    </w:p>
    <w:p>
      <w:pPr>
        <w:pStyle w:val="Heading2"/>
      </w:pPr>
      <w:r>
        <w:t>Tryg Innbo Ekstra mot Frende Standard</w:t>
      </w:r>
    </w:p>
    <w:p>
      <w:pPr>
        <w:spacing w:after="80"/>
      </w:pPr>
      <w:r>
        <w:rPr>
          <w:b/>
        </w:rPr>
        <w:t xml:space="preserve">Comparison ID </w:t>
      </w:r>
      <w:r>
        <w:t>innbo__tryg__ordinary__tryg-innbo-ekstra__2026-07-01__vs__frende__ordinary__frende-innbo-standard__2026-09-01__primary</w:t>
      </w:r>
    </w:p>
    <w:p>
      <w:r>
        <w:t>Seksjoner 10. Rendererte fakta 108. Direkte rader 33. Én sidige rader 42. Unknown celler 42. Flagg 2.</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Forsikringssum / Samlet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Velges av forsikringstaker og står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innbovilkår / Generell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Egenandelen står i forsikringsbeviset</w:t>
            </w:r>
          </w:p>
        </w:tc>
      </w:tr>
    </w:tbl>
    <w:p>
      <w:pPr>
        <w:spacing w:after="0"/>
      </w:pPr>
    </w:p>
    <w:p>
      <w:pPr>
        <w:pStyle w:val="Heading2"/>
      </w:pPr>
      <w:r>
        <w:t>If Super mot Frende Standard</w:t>
      </w:r>
    </w:p>
    <w:p>
      <w:pPr>
        <w:spacing w:after="80"/>
      </w:pPr>
      <w:r>
        <w:rPr>
          <w:b/>
        </w:rPr>
        <w:t xml:space="preserve">Comparison ID </w:t>
      </w:r>
      <w:r>
        <w:t>innbo__if__ordinary__if-innbo-super__ibo2-1__vs__frende__ordinary__frende-innbo-standard__2026-09-01__primary</w:t>
      </w:r>
    </w:p>
    <w:p>
      <w:r>
        <w:t>Seksjoner 10. Rendererte fakta 123. Direkte rader 37. Én sidige rader 49. Unknown celler 49. Flagg 3.</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Uhell / Uhell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Uhell → Uhell → Uhell</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Forsikringssum / Samlet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Forsikringssummen fremgår av forsikringsbeviset; ubegrenset forsikringssum gjelder bare når dette er avtalt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innbovilkår / Generell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Egenandelen står i forsikringsbeviset</w:t>
            </w:r>
          </w:p>
        </w:tc>
      </w:tr>
    </w:tbl>
    <w:p>
      <w:pPr>
        <w:spacing w:after="0"/>
      </w:pPr>
    </w:p>
    <w:p>
      <w:pPr>
        <w:pStyle w:val="Heading2"/>
      </w:pPr>
      <w:r>
        <w:t>Gjensidige Innbo mot Storebrand Standard</w:t>
      </w:r>
    </w:p>
    <w:p>
      <w:pPr>
        <w:spacing w:after="80"/>
      </w:pPr>
      <w:r>
        <w:rPr>
          <w:b/>
        </w:rPr>
        <w:t xml:space="preserve">Comparison ID </w:t>
      </w:r>
      <w:r>
        <w:t>innbo__gjensidige__ordinary__gj-innbo__null__vs__storebrand__ordinary__sb-innbo-standard__innbo09__primary</w:t>
      </w:r>
    </w:p>
    <w:p>
      <w:r>
        <w:t>Seksjoner 8. Rendererte fakta 79. Direkte rader 28. Én sidige rader 23. Unknown celler 23. Flagg 3.</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Forsikringssum / Samlet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Forsikringssummen er ikke oppgitt i det alminnelige vilkåret og må kontrolleres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Forsikringssum / Samlet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Forsikringssummen velges av forsikringstakeren og står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innbovilkår / Generell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Egenandelen står i forsikringsbeviset og gjelder når vilkåret ikke angir en annen egenandel</w:t>
            </w:r>
          </w:p>
        </w:tc>
      </w:tr>
    </w:tbl>
    <w:p>
      <w:pPr>
        <w:spacing w:after="0"/>
      </w:pPr>
    </w:p>
    <w:p>
      <w:pPr>
        <w:pStyle w:val="Heading2"/>
      </w:pPr>
      <w:r>
        <w:t>If Super mot If Utvidet</w:t>
      </w:r>
    </w:p>
    <w:p>
      <w:pPr>
        <w:spacing w:after="80"/>
      </w:pPr>
      <w:r>
        <w:rPr>
          <w:b/>
        </w:rPr>
        <w:t xml:space="preserve">Comparison ID </w:t>
      </w:r>
      <w:r>
        <w:t>innbo__if__ordinary__if-innbo-super__ibo2-1__vs__if__ordinary__if-innbo-utvidet__ibo2-1__primary</w:t>
      </w:r>
    </w:p>
    <w:p>
      <w:r>
        <w:t>Seksjoner 10. Rendererte fakta 112. Direkte rader 52. Én sidige rader 8. Unknown celler 8. Flagg 3.</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Uhell / Uhell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Uhell → Uhell → Uhell</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Forsikringssum / Samlet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Forsikringssummen fremgår av forsikringsbeviset; ubegrenset forsikringssum gjelder bare når dette er avtalt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Forsikringssum / Samlet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Forsikringssummen fremgår av forsikringsbeviset; ubegrenset forsikringssum gjelder bare når dette er avtalt</w:t>
            </w:r>
          </w:p>
        </w:tc>
      </w:tr>
    </w:tbl>
    <w:p>
      <w:pPr>
        <w:spacing w:after="0"/>
      </w:pPr>
    </w:p>
    <w:p>
      <w:r>
        <w:br w:type="page"/>
      </w:r>
    </w:p>
    <w:p>
      <w:pPr>
        <w:pStyle w:val="Heading1"/>
      </w:pPr>
      <w:r>
        <w:t>5 Reise</w:t>
      </w:r>
    </w:p>
    <w:p>
      <w:r>
        <w:t>Providers testet Tryg, If, Storebrand, Gjensidige, Fremtind, Frende. Eligible produkter 12. Primære sammenligninger 8. Kontrollkjøringer 2. Flaggforekomster 20.</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67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6"/>
              </w:rPr>
              <w:t>Reason code</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6"/>
              </w:rPr>
              <w:t>Antall</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DUPLICATE_DISPLAY_LABEL</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14</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CUSTOMER_SPECIFIC_REFERENCE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6</w:t>
            </w:r>
          </w:p>
        </w:tc>
      </w:tr>
    </w:tbl>
    <w:p>
      <w:pPr>
        <w:spacing w:after="0"/>
      </w:pPr>
    </w:p>
    <w:p>
      <w:pPr>
        <w:pStyle w:val="Heading2"/>
      </w:pPr>
      <w:r>
        <w:t>Tryg Reise Premium mot If Super</w:t>
      </w:r>
    </w:p>
    <w:p>
      <w:pPr>
        <w:spacing w:after="80"/>
      </w:pPr>
      <w:r>
        <w:rPr>
          <w:b/>
        </w:rPr>
        <w:t xml:space="preserve">Comparison ID </w:t>
      </w:r>
      <w:r>
        <w:t>reise__tryg__ordinary__tryg-reise-premium__2026-09-20-canonical__vs__if__ordinary__if-reise-super__2026-09-20-canonical__primary</w:t>
      </w:r>
    </w:p>
    <w:p>
      <w:r>
        <w:t>Seksjoner 12. Rendererte fakta 111. Direkte rader 38. Én sidige rader 35. Unknown celler 35. Flagg 2.</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Avbestilling / Avbestilling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Avbestilling → Avbestilling → Avbestilling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Reiseavbrudd / Reiseavbrudd</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Reiseavbrudd → Reiseavbrudd → Reiseavbrudd</w:t>
            </w:r>
          </w:p>
        </w:tc>
      </w:tr>
    </w:tbl>
    <w:p>
      <w:pPr>
        <w:spacing w:after="0"/>
      </w:pPr>
    </w:p>
    <w:p>
      <w:pPr>
        <w:pStyle w:val="Heading2"/>
      </w:pPr>
      <w:r>
        <w:t>Tryg Reise Premium mot Storebrand Super</w:t>
      </w:r>
    </w:p>
    <w:p>
      <w:pPr>
        <w:spacing w:after="80"/>
      </w:pPr>
      <w:r>
        <w:rPr>
          <w:b/>
        </w:rPr>
        <w:t xml:space="preserve">Comparison ID </w:t>
      </w:r>
      <w:r>
        <w:t>reise__tryg__ordinary__tryg-reise-premium__2026-09-20-canonical__vs__storebrand__ordinary__storebrand-reise-super__2026-09-20-canonical__primary</w:t>
      </w:r>
    </w:p>
    <w:p>
      <w:r>
        <w:t>Seksjoner 12. Rendererte fakta 117. Direkte rader 42. Én sidige rader 33. Unknown celler 33. Flagg 2.</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Avbestilling / Avbestilling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Avbestilling → Avbestilling → Avbestilling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Reiseavbrudd / Reiseavbrudd</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Reiseavbrudd → Reiseavbrudd → Reiseavbrudd</w:t>
            </w:r>
          </w:p>
        </w:tc>
      </w:tr>
    </w:tbl>
    <w:p>
      <w:pPr>
        <w:spacing w:after="0"/>
      </w:pPr>
    </w:p>
    <w:p>
      <w:pPr>
        <w:pStyle w:val="Heading2"/>
      </w:pPr>
      <w:r>
        <w:t>Tryg Reise Premium mot Gjensidige Reise Pluss</w:t>
      </w:r>
    </w:p>
    <w:p>
      <w:pPr>
        <w:spacing w:after="80"/>
      </w:pPr>
      <w:r>
        <w:rPr>
          <w:b/>
        </w:rPr>
        <w:t xml:space="preserve">Comparison ID </w:t>
      </w:r>
      <w:r>
        <w:t>reise__tryg__ordinary__tryg-reise-premium__2026-09-20-canonical__vs__gjensidige__ordinary__gjensidige-reise-pluss__2026-09-20-canonical__primary</w:t>
      </w:r>
    </w:p>
    <w:p>
      <w:r>
        <w:t>Seksjoner 12. Rendererte fakta 116. Direkte rader 38. Én sidige rader 40. Unknown celler 40. Flagg 3.</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Avbestilling / Avbestilling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Avbestilling → Avbestilling → Avbestilling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Reiseavbrudd / Reiseavbrudd</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Reiseavbrudd → Reiseavbrudd → Reiseavbrudd</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Ansvar og rettshjelp / Rettshjelp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Ingen egenandel for Reiseforsikring dersom ikke annet fremgår av forsikringsbeviset.</w:t>
            </w:r>
          </w:p>
        </w:tc>
      </w:tr>
    </w:tbl>
    <w:p>
      <w:pPr>
        <w:spacing w:after="0"/>
      </w:pPr>
    </w:p>
    <w:p>
      <w:pPr>
        <w:pStyle w:val="Heading2"/>
      </w:pPr>
      <w:r>
        <w:t>Tryg Reise Premium mot Fremtind Reise</w:t>
      </w:r>
    </w:p>
    <w:p>
      <w:pPr>
        <w:spacing w:after="80"/>
      </w:pPr>
      <w:r>
        <w:rPr>
          <w:b/>
        </w:rPr>
        <w:t xml:space="preserve">Comparison ID </w:t>
      </w:r>
      <w:r>
        <w:t>reise__tryg__ordinary__tryg-reise-premium__2026-09-20-canonical__vs__fremtind__ordinary__fremtind-reise__pre-450-200-015__primary</w:t>
      </w:r>
    </w:p>
    <w:p>
      <w:r>
        <w:t>Seksjoner 12. Rendererte fakta 108. Direkte rader 31. Én sidige rader 46. Unknown celler 46. Flagg 5.</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Reisens rammer / Avtalt reisevarighet</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antall reisedøgn står i forsikringsbeviset. Andre varigheter enn standard er kundespesifikke avtalevalg, ikke automatisk canonical dekning.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Avbestilling / Avbestilling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Avbestilling → Avbestilling → Avbestilling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Reiseavbrudd / Reiseavbrudd</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Reiseavbrudd → Reiseavbrudd → Reiseavbrudd</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Ansvar og rettshjelp / Privatansvar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Fremgår av forsikringsbeviset eller vilkårene.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Ansvar og rettshjelp / Privatansvar – 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Forsikringssummen fremgår av forsikringsbeviset.</w:t>
            </w:r>
          </w:p>
        </w:tc>
      </w:tr>
    </w:tbl>
    <w:p>
      <w:pPr>
        <w:spacing w:after="0"/>
      </w:pPr>
    </w:p>
    <w:p>
      <w:pPr>
        <w:pStyle w:val="Heading2"/>
      </w:pPr>
      <w:r>
        <w:t>Tryg Reise Premium mot Frende Reiseforsikring</w:t>
      </w:r>
    </w:p>
    <w:p>
      <w:pPr>
        <w:spacing w:after="80"/>
      </w:pPr>
      <w:r>
        <w:rPr>
          <w:b/>
        </w:rPr>
        <w:t xml:space="preserve">Comparison ID </w:t>
      </w:r>
      <w:r>
        <w:t>reise__tryg__ordinary__tryg-reise-premium__2026-09-20-canonical__vs__frende__ordinary__frende-reiseforsikring__2026-03-01__primary</w:t>
      </w:r>
    </w:p>
    <w:p>
      <w:r>
        <w:t>Seksjoner 12. Rendererte fakta 123. Direkte rader 40. Én sidige rader 43. Unknown celler 43. Flagg 2.</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Avbestilling / Avbestilling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Avbestilling → Avbestilling → Avbestilling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Reiseavbrudd / Reiseavbrudd</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Reiseavbrudd → Reiseavbrudd → Reiseavbrudd</w:t>
            </w:r>
          </w:p>
        </w:tc>
      </w:tr>
    </w:tbl>
    <w:p>
      <w:pPr>
        <w:spacing w:after="0"/>
      </w:pPr>
    </w:p>
    <w:p>
      <w:pPr>
        <w:pStyle w:val="Heading2"/>
      </w:pPr>
      <w:r>
        <w:t>If Super mot Frende Reiseforsikring</w:t>
      </w:r>
    </w:p>
    <w:p>
      <w:pPr>
        <w:spacing w:after="80"/>
      </w:pPr>
      <w:r>
        <w:rPr>
          <w:b/>
        </w:rPr>
        <w:t xml:space="preserve">Comparison ID </w:t>
      </w:r>
      <w:r>
        <w:t>reise__if__ordinary__if-reise-super__2026-09-20-canonical__vs__frende__ordinary__frende-reiseforsikring__2026-03-01__primary</w:t>
      </w:r>
    </w:p>
    <w:p>
      <w:r>
        <w:t>Seksjoner 12. Rendererte fakta 98. Direkte rader 31. Én sidige rader 36. Unknown celler 36. Flagg 1.</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Avbestilling / Avbestilling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Avbestilling → Avbestilling → Avbestilling</w:t>
            </w:r>
          </w:p>
        </w:tc>
      </w:tr>
    </w:tbl>
    <w:p>
      <w:pPr>
        <w:spacing w:after="0"/>
      </w:pPr>
    </w:p>
    <w:p>
      <w:pPr>
        <w:pStyle w:val="Heading2"/>
      </w:pPr>
      <w:r>
        <w:t>Gjensidige Reise mot Storebrand Standard</w:t>
      </w:r>
    </w:p>
    <w:p>
      <w:pPr>
        <w:spacing w:after="80"/>
      </w:pPr>
      <w:r>
        <w:rPr>
          <w:b/>
        </w:rPr>
        <w:t xml:space="preserve">Comparison ID </w:t>
      </w:r>
      <w:r>
        <w:t>reise__gjensidige__ordinary__gjensidige-reise__2026-09-20-canonical__vs__storebrand__ordinary__storebrand-reise-standard__2026-09-20-canonical__primary</w:t>
      </w:r>
    </w:p>
    <w:p>
      <w:r>
        <w:t>Seksjoner 12. Rendererte fakta 86. Direkte rader 34. Én sidige rader 18. Unknown celler 18. Flagg 2.</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Avbestilling / Avbestilling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Avbestilling → Avbestilling → Avbestilling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Ansvar og rettshjelp / Rettshjelp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Ingen egenandel for Reiseforsikring dersom ikke annet fremgår av forsikringsbeviset.</w:t>
            </w:r>
          </w:p>
        </w:tc>
      </w:tr>
    </w:tbl>
    <w:p>
      <w:pPr>
        <w:spacing w:after="0"/>
      </w:pPr>
    </w:p>
    <w:p>
      <w:pPr>
        <w:pStyle w:val="Heading2"/>
      </w:pPr>
      <w:r>
        <w:t>Tryg Reise Premium mot Tryg Reise Ekstra</w:t>
      </w:r>
    </w:p>
    <w:p>
      <w:pPr>
        <w:spacing w:after="80"/>
      </w:pPr>
      <w:r>
        <w:rPr>
          <w:b/>
        </w:rPr>
        <w:t xml:space="preserve">Comparison ID </w:t>
      </w:r>
      <w:r>
        <w:t>reise__tryg__ordinary__tryg-reise-premium__2026-09-20-canonical__vs__tryg__ordinary__tryg-reise-ekstra__2026-09-20-canonical__primary</w:t>
      </w:r>
    </w:p>
    <w:p>
      <w:r>
        <w:t>Seksjoner 12. Rendererte fakta 132. Direkte rader 64. Én sidige rader 4. Unknown celler 4. Flagg 3.</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Avbestilling / Avbestilling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Avbestilling → Avbestilling → Avbestilling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Reiseavbrudd / Reiseavbrudd</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Reiseavbrudd → Reiseavbrudd → Reiseavbrudd</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Ulykke / Ulykkesdekning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unavailable – Ikke inkludert i Reise uten at Ulykke er valgt og står i forsikringsbeviset.</w:t>
            </w:r>
          </w:p>
        </w:tc>
      </w:tr>
    </w:tbl>
    <w:p>
      <w:pPr>
        <w:spacing w:after="0"/>
      </w:pPr>
    </w:p>
    <w:p>
      <w:r>
        <w:br w:type="page"/>
      </w:r>
    </w:p>
    <w:p>
      <w:pPr>
        <w:pStyle w:val="Heading1"/>
      </w:pPr>
      <w:r>
        <w:t>6 Snøscooter</w:t>
      </w:r>
    </w:p>
    <w:p>
      <w:r>
        <w:t>Providers testet Tryg, Gjensidige, Frende, Storebrand, If, Eika / Fremtind. Eligible produkter 18. Primære sammenligninger 8. Kontrollkjøringer 2. Flaggforekomster 112.</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67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6"/>
              </w:rPr>
              <w:t>Reason code</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6"/>
              </w:rPr>
              <w:t>Antall</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DUPLICATE_DISPLAY_LABEL</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55</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CUSTOMER_SPECIFIC_REFERENCE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15</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INTERNAL_LABEL_LEAK</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14</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OPTIONAL_INCLUDED_CONFLICT</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14</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POSSIBLE_DUPLICATE_CONCEPT</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7</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STATUS_TEXT_CONTRADICTION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7</w:t>
            </w:r>
          </w:p>
        </w:tc>
      </w:tr>
    </w:tbl>
    <w:p>
      <w:pPr>
        <w:spacing w:after="0"/>
      </w:pPr>
    </w:p>
    <w:p>
      <w:pPr>
        <w:pStyle w:val="Heading2"/>
      </w:pPr>
      <w:r>
        <w:t>Tryg Kasko mot Gjensidige Kasko</w:t>
      </w:r>
    </w:p>
    <w:p>
      <w:pPr>
        <w:spacing w:after="80"/>
      </w:pPr>
      <w:r>
        <w:rPr>
          <w:b/>
        </w:rPr>
        <w:t xml:space="preserve">Comparison ID </w:t>
      </w:r>
      <w:r>
        <w:t>snøscooter__tryg__ordinary__tryg-snoscooter-kasko__null__vs__gjensidige__ordinary__gjensidige-snoscooter-kasko__null__primary</w:t>
      </w:r>
    </w:p>
    <w:p>
      <w:r>
        <w:t>Seksjoner 11. Rendererte fakta 26. Direkte rader 9. Én sidige rader 8. Unknown celler 8. Flagg 17.</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 → Fastmontert utstyr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Løsøre / Løsøre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Løsøre → Løsøre → Løsøre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STATUS_TEXT_CONTRADICTION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Redning / Redning – begrensninger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 Inkludert – Utgifter til redning/veihjelp er unntatt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OPTIONAL_INCLUDED_CONFLICT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 – Tilgjengelig som tillegg (Fører- og passasjerulykke) – Inkludert i produktnivået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Invaliditet og dødsfall etter avtalt forsikringssum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Førerulykke → Førerulykke → Førerulykke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OPTIONAL_INCLUDED_CONFLICT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Tilgjengelig som tillegg (Førerulykke) – Inkludert i produktnivået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Førerulykke / Førerulykke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 – Invaliditet og dødsfall etter avtalt forsikringssum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Ansvar / Ansvar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Ansvar → Ansvar → Ansvar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geografi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sesong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sesong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POSSIBLE_DUPLICATE_CONCEPT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optional – Inkludert i produktnivået || Inkludert i produktnivået</w:t>
            </w:r>
          </w:p>
        </w:tc>
      </w:tr>
    </w:tbl>
    <w:p>
      <w:pPr>
        <w:spacing w:after="0"/>
      </w:pPr>
    </w:p>
    <w:p>
      <w:pPr>
        <w:pStyle w:val="Heading2"/>
      </w:pPr>
      <w:r>
        <w:t>Tryg Kasko mot Frende Kasko</w:t>
      </w:r>
    </w:p>
    <w:p>
      <w:pPr>
        <w:spacing w:after="80"/>
      </w:pPr>
      <w:r>
        <w:rPr>
          <w:b/>
        </w:rPr>
        <w:t xml:space="preserve">Comparison ID </w:t>
      </w:r>
      <w:r>
        <w:t>snøscooter__tryg__ordinary__tryg-snoscooter-kasko__null__vs__frende__ordinary__frende-snoscooter-kasko__2026-01-01__primary</w:t>
      </w:r>
    </w:p>
    <w:p>
      <w:r>
        <w:t>Seksjoner 10. Rendererte fakta 21. Direkte rader 6. Én sidige rader 9. Unknown celler 9. Flagg 16.</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 → Fastmontert utstyr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STATUS_TEXT_CONTRADICTION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Redning / Redning – begrensninger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 Inkludert – Utgifter til redning/veihjelp er unntatt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OPTIONAL_INCLUDED_CONFLICT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Tilgjengelig som tillegg (Fører- og passasjerulykke) – Inkludert i produktnivået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 – Invaliditet og dødsfall etter avtalt forsikringssum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Førerulykke → Førerulykke → Førerulykke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OPTIONAL_INCLUDED_CONFLICT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 – Tilgjengelig som tillegg (Førerulykke) – Inkludert i produktnivået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Førerulykke / Førerulykke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Invaliditet og dødsfall etter avtalt forsikringssum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Ansvar / Ansvar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Ansvar → Ansvar → Ansvar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geografi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sesong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sesong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POSSIBLE_DUPLICATE_CONCEPT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 / optional – Inkludert i produktnivået || Inkludert i produktnivået</w:t>
            </w:r>
          </w:p>
        </w:tc>
      </w:tr>
    </w:tbl>
    <w:p>
      <w:pPr>
        <w:spacing w:after="0"/>
      </w:pPr>
    </w:p>
    <w:p>
      <w:pPr>
        <w:pStyle w:val="Heading2"/>
      </w:pPr>
      <w:r>
        <w:t>Tryg Kasko mot Storebrand Kasko</w:t>
      </w:r>
    </w:p>
    <w:p>
      <w:pPr>
        <w:spacing w:after="80"/>
      </w:pPr>
      <w:r>
        <w:rPr>
          <w:b/>
        </w:rPr>
        <w:t xml:space="preserve">Comparison ID </w:t>
      </w:r>
      <w:r>
        <w:t>snøscooter__tryg__ordinary__tryg-snoscooter-kasko__null__vs__storebrand__ordinary__storebrand-snoscooter-kasko__2025-04-01__primary</w:t>
      </w:r>
    </w:p>
    <w:p>
      <w:r>
        <w:t>Seksjoner 9. Rendererte fakta 20. Direkte rader 6. Én sidige rader 8. Unknown celler 8. Flagg 15.</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STATUS_TEXT_CONTRADICTION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Redning / Redning – begrensninger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 Inkludert – Utgifter til redning/veihjelp er unntatt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OPTIONAL_INCLUDED_CONFLICT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 – Tilgjengelig som tillegg (Fører- og passasjerulykke) – Inkludert i produktnivået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Invaliditet og dødsfall etter avtalt forsikringssum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Førerulykke → Førerulykke → Førerulykke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OPTIONAL_INCLUDED_CONFLICT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Tilgjengelig som tillegg (Førerulykke) – Inkludert i produktnivået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Førerulykke / Førerulykke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 – Invaliditet og dødsfall etter avtalt forsikringssum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Ansvar / Ansvar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Ansvar → Ansvar → Ansvar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geografi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sesong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sesong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POSSIBLE_DUPLICATE_CONCEPT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optional – Inkludert i produktnivået || Inkludert i produktnivået</w:t>
            </w:r>
          </w:p>
        </w:tc>
      </w:tr>
    </w:tbl>
    <w:p>
      <w:pPr>
        <w:spacing w:after="0"/>
      </w:pPr>
    </w:p>
    <w:p>
      <w:pPr>
        <w:pStyle w:val="Heading2"/>
      </w:pPr>
      <w:r>
        <w:t>Tryg Kasko mot If Kasko</w:t>
      </w:r>
    </w:p>
    <w:p>
      <w:pPr>
        <w:spacing w:after="80"/>
      </w:pPr>
      <w:r>
        <w:rPr>
          <w:b/>
        </w:rPr>
        <w:t xml:space="preserve">Comparison ID </w:t>
      </w:r>
      <w:r>
        <w:t>snøscooter__tryg__ordinary__tryg-snoscooter-kasko__null__vs__if__ordinary__if-snoscooter-kasko__2024-03__primary</w:t>
      </w:r>
    </w:p>
    <w:p>
      <w:r>
        <w:t>Seksjoner 9. Rendererte fakta 22. Direkte rader 6. Én sidige rader 10. Unknown celler 10. Flagg 15.</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STATUS_TEXT_CONTRADICTION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Redning / Redning – begrensninger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 Inkludert – Utgifter til redning/veihjelp er unntatt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OPTIONAL_INCLUDED_CONFLICT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 – Tilgjengelig som tillegg (Fører- og passasjerulykke) – Inkludert i produktnivået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Invaliditet og dødsfall etter avtalt forsikringssum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Førerulykke → Førerulykke → Førerulykke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OPTIONAL_INCLUDED_CONFLICT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Tilgjengelig som tillegg (Førerulykke) – Inkludert i produktnivået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Førerulykke / Førerulykke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 – Invaliditet og dødsfall etter avtalt forsikringssum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Ansvar / Ansvar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Ansvar → Ansvar → Ansvar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geografi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sesong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sesong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POSSIBLE_DUPLICATE_CONCEPT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optional – Inkludert i produktnivået || Inkludert i produktnivået</w:t>
            </w:r>
          </w:p>
        </w:tc>
      </w:tr>
    </w:tbl>
    <w:p>
      <w:pPr>
        <w:spacing w:after="0"/>
      </w:pPr>
    </w:p>
    <w:p>
      <w:pPr>
        <w:pStyle w:val="Heading2"/>
      </w:pPr>
      <w:r>
        <w:t>Tryg Kasko mot Eika / Fremtind Kasko</w:t>
      </w:r>
    </w:p>
    <w:p>
      <w:pPr>
        <w:spacing w:after="80"/>
      </w:pPr>
      <w:r>
        <w:rPr>
          <w:b/>
        </w:rPr>
        <w:t xml:space="preserve">Comparison ID </w:t>
      </w:r>
      <w:r>
        <w:t>snøscooter__tryg__ordinary__tryg-snoscooter-kasko__null__vs__eika-fremtind__ordinary__eika-fremtind-snoscooter-kasko__2023-10-29__primary</w:t>
      </w:r>
    </w:p>
    <w:p>
      <w:r>
        <w:t>Seksjoner 9. Rendererte fakta 22. Direkte rader 8. Én sidige rader 6. Unknown celler 6. Flagg 17.</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STATUS_TEXT_CONTRADICTION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Redning / Redning – begrensninger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 Inkludert – Utgifter til redning/veihjelp er unntatt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OPTIONAL_INCLUDED_CONFLICT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 – Tilgjengelig som tillegg (Fører- og passasjerulykke) – Inkludert i produktnivået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Invaliditet og dødsfall etter avtalt forsikringssum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Førerulykke → Førerulykke → Førerulykke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OPTIONAL_INCLUDED_CONFLICT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Tilgjengelig som tillegg (Førerulykke) – Inkludert i produktnivået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Førerulykke / Førerulykke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 – Invaliditet og dødsfall etter avtalt forsikringssum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Ansvar / Ansvar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Ansvar → Ansvar → Ansvar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geografi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sesong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sesong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egenandel</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Avtalt egenandel fremgår av forsikringsbeviset eller vilkåret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POSSIBLE_DUPLICATE_CONCEPT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optional – Inkludert i produktnivået || Inkludert i produktnivået</w:t>
            </w:r>
          </w:p>
        </w:tc>
      </w:tr>
    </w:tbl>
    <w:p>
      <w:pPr>
        <w:spacing w:after="0"/>
      </w:pPr>
    </w:p>
    <w:p>
      <w:pPr>
        <w:pStyle w:val="Heading2"/>
      </w:pPr>
      <w:r>
        <w:t>If Kasko mot Frende Kasko</w:t>
      </w:r>
    </w:p>
    <w:p>
      <w:pPr>
        <w:spacing w:after="80"/>
      </w:pPr>
      <w:r>
        <w:rPr>
          <w:b/>
        </w:rPr>
        <w:t xml:space="preserve">Comparison ID </w:t>
      </w:r>
      <w:r>
        <w:t>snøscooter__if__ordinary__if-snoscooter-kasko__2024-03__vs__frende__ordinary__frende-snoscooter-kasko__2026-01-01__primary</w:t>
      </w:r>
    </w:p>
    <w:p>
      <w:r>
        <w:t>Seksjoner 8. Rendererte fakta 17. Direkte rader 5. Én sidige rader 7. Unknown celler 7. Flagg 8.</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 → Fastmontert utstyr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Ansvar / Ansvar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Ansvar → Ansvar → Ansvar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geografi</w:t>
            </w:r>
          </w:p>
        </w:tc>
      </w:tr>
    </w:tbl>
    <w:p>
      <w:pPr>
        <w:spacing w:after="0"/>
      </w:pPr>
    </w:p>
    <w:p>
      <w:pPr>
        <w:pStyle w:val="Heading2"/>
      </w:pPr>
      <w:r>
        <w:t>Gjensidige Ansvar mot Storebrand Ansvar</w:t>
      </w:r>
    </w:p>
    <w:p>
      <w:pPr>
        <w:spacing w:after="80"/>
      </w:pPr>
      <w:r>
        <w:rPr>
          <w:b/>
        </w:rPr>
        <w:t xml:space="preserve">Comparison ID </w:t>
      </w:r>
      <w:r>
        <w:t>snøscooter__gjensidige__ordinary__gjensidige-snoscooter-ansvar__null__vs__storebrand__ordinary__storebrand-snoscooter-ansvar__2025-04-01__primary</w:t>
      </w:r>
    </w:p>
    <w:p>
      <w:r>
        <w:t>Seksjoner 3. Rendererte fakta 8. Direkte rader 2. Én sidige rader 4. Unknown celler 4. Flagg 3.</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Ansvar / Ansvar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Ansvar → Ansvar → Ansvar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 → Rettshjelp</w:t>
            </w:r>
          </w:p>
        </w:tc>
      </w:tr>
    </w:tbl>
    <w:p>
      <w:pPr>
        <w:spacing w:after="0"/>
      </w:pPr>
    </w:p>
    <w:p>
      <w:pPr>
        <w:pStyle w:val="Heading2"/>
      </w:pPr>
      <w:r>
        <w:t>Tryg Kasko mot Tryg Brann og tyveri</w:t>
      </w:r>
    </w:p>
    <w:p>
      <w:pPr>
        <w:spacing w:after="80"/>
      </w:pPr>
      <w:r>
        <w:rPr>
          <w:b/>
        </w:rPr>
        <w:t xml:space="preserve">Comparison ID </w:t>
      </w:r>
      <w:r>
        <w:t>snøscooter__tryg__ordinary__tryg-snoscooter-kasko__null__vs__tryg__ordinary__tryg-snoscooter-brann-og-tyveri__null__primary</w:t>
      </w:r>
    </w:p>
    <w:p>
      <w:r>
        <w:t>Seksjoner 9. Rendererte fakta 25. Direkte rader 12. Én sidige rader 1. Unknown celler 1. Flagg 21.</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STATUS_TEXT_CONTRADICTION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Redning / Redning – begrensninger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 Inkludert – Utgifter til redning/veihjelp er unntatt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STATUS_TEXT_CONTRADICTION</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Redning / Redning – begrensninger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 Inkludert – Utgifter til redning/veihjelp er unntatt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OPTIONAL_INCLUDED_CONFLICT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Tilgjengelig som tillegg (Fører- og passasjerulykke) – Inkludert i produktnivået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OPTIONAL_INCLUDED_CONFLICT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 – Tilgjengelig som tillegg (Fører- og passasjerulykke) – Inkludert i produktnivået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Invaliditet og dødsfall etter avtalt forsikringssum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 – Invaliditet og dødsfall etter avtalt forsikringssum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Førerulykke → Førerulykke → Førerulykke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OPTIONAL_INCLUDED_CONFLICT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 – Tilgjengelig som tillegg (Førerulykke) – Inkludert i produktnivået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OPTIONAL_INCLUDED_CONFLICT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Tilgjengelig som tillegg (Førerulykke) – Inkludert i produktnivået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Førerulykke / Førerulykke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 – Invaliditet og dødsfall etter avtalt forsikringssum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Førerulykke / Førerulykke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Invaliditet og dødsfall etter avtalt forsikringssum i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Ansvar / Ansvar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Ansvar → Ansvar → Ansvar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geografi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sesong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sesong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POSSIBLE_DUPLICATE_CONCEPT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optional / optional – Inkludert i produktnivået || Inkludert i produktnivået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POSSIBLE_DUPLICATE_CONCEPT</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optional / optional – Inkludert i produktnivået || Inkludert i produktnivået</w:t>
            </w:r>
          </w:p>
        </w:tc>
      </w:tr>
    </w:tbl>
    <w:p>
      <w:pPr>
        <w:spacing w:after="0"/>
      </w:pPr>
    </w:p>
    <w:p>
      <w:r>
        <w:br w:type="page"/>
      </w:r>
    </w:p>
    <w:p>
      <w:pPr>
        <w:pStyle w:val="Heading1"/>
      </w:pPr>
      <w:r>
        <w:t>7 Campingvogn</w:t>
      </w:r>
    </w:p>
    <w:p>
      <w:r>
        <w:t>Providers testet Tryg, Gjensidige, Frende, Storebrand, If, Eika / Fremtind. Eligible produkter 17. Primære sammenligninger 8. Kontrollkjøringer 2. Flaggforekomster 111.</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67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6"/>
              </w:rPr>
              <w:t>Reason code</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6"/>
              </w:rPr>
              <w:t>Antall</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DUPLICATE_DISPLAY_LABEL</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87</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INTERNAL_LABEL_LEAK</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15</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CUSTOMER_SPECIFIC_REFERENCE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9</w:t>
            </w:r>
          </w:p>
        </w:tc>
      </w:tr>
    </w:tbl>
    <w:p>
      <w:pPr>
        <w:spacing w:after="0"/>
      </w:pPr>
    </w:p>
    <w:p>
      <w:pPr>
        <w:pStyle w:val="Heading2"/>
      </w:pPr>
      <w:r>
        <w:t>Tryg Campingvogn Ekstra mot Gjensidige Pluss</w:t>
      </w:r>
    </w:p>
    <w:p>
      <w:pPr>
        <w:spacing w:after="80"/>
      </w:pPr>
      <w:r>
        <w:rPr>
          <w:b/>
        </w:rPr>
        <w:t xml:space="preserve">Comparison ID </w:t>
      </w:r>
      <w:r>
        <w:t>campingvogn__tryg__ordinary__tryg-campingvogn-campingvogn-ekstra__2026-01-01__vs__gjensidige__ordinary__gjensidige-campingvogn-pluss__null__primary</w:t>
      </w:r>
    </w:p>
    <w:p>
      <w:r>
        <w:t>Seksjoner 13. Rendererte fakta 36. Direkte rader 11. Én sidige rader 14. Unknown celler 14. Flagg 15.</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Fuktskade / Fuktskade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Fuktskade → Fuktskade → Fuktskade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Avbrutt ferie / Avbrutt ferie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Avbrutt ferie → Avbrutt ferie → Avbrutt ferie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Løsøre / Løsøre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Løsøre → Løsøre → Løsøre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Fastmontert utstyr / Fastmontert utstyr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Fastmontert utstyr → Fastmontert utstyr → Fastmontert utstyr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Fortelt / Fortelt</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Fortelt → Fortelt → Fortelt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Skadedyr / Skadedyr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Skadedyr → Skadedyr → Skadedyr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Redning / Redning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Redning → Redning → Redning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Glass / Glass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Glass → Glass → Glass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geografi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forsikringssum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forsikringssum; ved totalskade begrenset til markedsverdien</w:t>
            </w:r>
          </w:p>
        </w:tc>
      </w:tr>
    </w:tbl>
    <w:p>
      <w:pPr>
        <w:spacing w:after="0"/>
      </w:pPr>
    </w:p>
    <w:p>
      <w:pPr>
        <w:pStyle w:val="Heading2"/>
      </w:pPr>
      <w:r>
        <w:t>Tryg Campingvogn Ekstra mot Frende Kasko</w:t>
      </w:r>
    </w:p>
    <w:p>
      <w:pPr>
        <w:spacing w:after="80"/>
      </w:pPr>
      <w:r>
        <w:rPr>
          <w:b/>
        </w:rPr>
        <w:t xml:space="preserve">Comparison ID </w:t>
      </w:r>
      <w:r>
        <w:t>campingvogn__tryg__ordinary__tryg-campingvogn-campingvogn-ekstra__2026-01-01__vs__frende__ordinary__frende-campingvogn-kasko__2026-01-01__primary</w:t>
      </w:r>
    </w:p>
    <w:p>
      <w:r>
        <w:t>Seksjoner 12. Rendererte fakta 35. Direkte rader 12. Én sidige rader 11. Unknown celler 11. Flagg 14.</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Fuktskade / Fuktskade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Fuktskade → Fuktskade → Fuktskade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Avbrutt ferie / Avbrutt ferie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Avbrutt ferie → Avbrutt ferie → Avbrutt ferie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Løsøre / Løsøre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Løsøre → Løsøre → Løsøre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Fastmontert utstyr / Fastmontert utstyr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Fastmontert utstyr → Fastmontert utstyr → Fastmontert utstyr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Fortelt / Fortelt</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Fortelt → Fortelt → Fortelt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Skadedyr / Skadedyr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Skadedyr → Skadedyr → Skadedyr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Glass / Glass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Glass → Glass → Glass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geografi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forsikringssum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Avtalt forsikringssum; ved totalskade begrenset til markedsverdien</w:t>
            </w:r>
          </w:p>
        </w:tc>
      </w:tr>
    </w:tbl>
    <w:p>
      <w:pPr>
        <w:spacing w:after="0"/>
      </w:pPr>
    </w:p>
    <w:p>
      <w:pPr>
        <w:pStyle w:val="Heading2"/>
      </w:pPr>
      <w:r>
        <w:t>Tryg Campingvogn Ekstra mot Storebrand Super</w:t>
      </w:r>
    </w:p>
    <w:p>
      <w:pPr>
        <w:spacing w:after="80"/>
      </w:pPr>
      <w:r>
        <w:rPr>
          <w:b/>
        </w:rPr>
        <w:t xml:space="preserve">Comparison ID </w:t>
      </w:r>
      <w:r>
        <w:t>campingvogn__tryg__ordinary__tryg-campingvogn-campingvogn-ekstra__2026-01-01__vs__storebrand__ordinary__storebrand-campingvogn-super__2026-03-01__primary</w:t>
      </w:r>
    </w:p>
    <w:p>
      <w:r>
        <w:t>Seksjoner 14. Rendererte fakta 40. Direkte rader 11. Én sidige rader 18. Unknown celler 18. Flagg 16.</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Fuktskade / Fuktskade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Fuktskade → Fuktskade → Fuktskade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Ny campingvogn ved totalskade / Ny campingvogn ved totalskade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Ny campingvogn ved totalskade → Ny campingvogn ved totalskade → Ny campingvogn ved totalskade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Avbrutt ferie / Avbrutt ferie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Avbrutt ferie → Avbrutt ferie → Avbrutt ferie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Løsøre / Løsøre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Løsøre → Løsøre → Løsøre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 → Fastmontert utstyr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Fortelt / Fortelt</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Fortelt → Fortelt → Fortelt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Skadedyr / Skadedyr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Skadedyr → Skadedyr → Skadedyr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Redning / Redning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Redning → Redning → Redning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Glass / Glass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Glass → Glass → Glass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geografi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forsikringssum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Avtalt forsikringssum; ved totalskade begrenset til markedsverdien</w:t>
            </w:r>
          </w:p>
        </w:tc>
      </w:tr>
    </w:tbl>
    <w:p>
      <w:pPr>
        <w:spacing w:after="0"/>
      </w:pPr>
    </w:p>
    <w:p>
      <w:pPr>
        <w:pStyle w:val="Heading2"/>
      </w:pPr>
      <w:r>
        <w:t>Tryg Campingvogn Ekstra mot If Kasko</w:t>
      </w:r>
    </w:p>
    <w:p>
      <w:pPr>
        <w:spacing w:after="80"/>
      </w:pPr>
      <w:r>
        <w:rPr>
          <w:b/>
        </w:rPr>
        <w:t xml:space="preserve">Comparison ID </w:t>
      </w:r>
      <w:r>
        <w:t>campingvogn__tryg__ordinary__tryg-campingvogn-campingvogn-ekstra__2026-01-01__vs__if__ordinary__if-campingvogn-kasko__2024-03__primary</w:t>
      </w:r>
    </w:p>
    <w:p>
      <w:r>
        <w:t>Seksjoner 13. Rendererte fakta 33. Direkte rader 7. Én sidige rader 19. Unknown celler 19. Flagg 15.</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Fuktskade / Fuktskade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Fuktskade → Fuktskade → Fuktskade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Avbrutt ferie / Avbrutt ferie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Avbrutt ferie → Avbrutt ferie → Avbrutt ferie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Løsøre / Løsøre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Løsøre → Løsøre → Løsøre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Fastmontert utstyr / Fastmontert utstyr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Fastmontert utstyr → Fastmontert utstyr → Fastmontert utstyr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Fortelt / Fortelt</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Fortelt → Fortelt → Fortelt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Skadedyr / Skadedyr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Skadedyr → Skadedyr → Skadedyr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Glass / Glass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Glass → Glass → Glass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Naturskade / Naturskade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Naturskade → Naturskade → Naturskade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geografi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forsikringssum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forsikringssum; ved totalskade begrenset til markedsverdien</w:t>
            </w:r>
          </w:p>
        </w:tc>
      </w:tr>
    </w:tbl>
    <w:p>
      <w:pPr>
        <w:spacing w:after="0"/>
      </w:pPr>
    </w:p>
    <w:p>
      <w:pPr>
        <w:pStyle w:val="Heading2"/>
      </w:pPr>
      <w:r>
        <w:t>Tryg Campingvogn Ekstra mot Eika / Fremtind Kasko</w:t>
      </w:r>
    </w:p>
    <w:p>
      <w:pPr>
        <w:spacing w:after="80"/>
      </w:pPr>
      <w:r>
        <w:rPr>
          <w:b/>
        </w:rPr>
        <w:t xml:space="preserve">Comparison ID </w:t>
      </w:r>
      <w:r>
        <w:t>campingvogn__tryg__ordinary__tryg-campingvogn-campingvogn-ekstra__2026-01-01__vs__eika-fremtind__ordinary__eika-fremtind-campingvogn-kasko__2024-03-21__primary</w:t>
      </w:r>
    </w:p>
    <w:p>
      <w:r>
        <w:t>Seksjoner 13. Rendererte fakta 34. Direkte rader 7. Én sidige rader 20. Unknown celler 20. Flagg 18.</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Fuktskade / Fuktskade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Fuktskade → Fuktskade → Fuktskade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Avbrutt ferie / Avbrutt ferie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Avbrutt ferie → Avbrutt ferie → Avbrutt ferie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Løsøre / Løsøre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Løsøre → Løsøre → Løsøre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Fastmontert utstyr / Fastmontert utstyr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Fastmontert utstyr → Fastmontert utstyr → Fastmontert utstyr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Fortelt / Fortelt</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Fortelt → Fortelt → Fortelt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Fortelt / Fortelt – begrensninger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Fortelt/tilbygg må inngå i avtalt forsikringssum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Skadedyr / Skadedyr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Skadedyr → Skadedyr → Skadedyr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Redning / Redning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Redning → Redning → Redning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Glass / Glass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Glass → Glass → Glass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geografi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egenandel</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Avtalt egenandel fremgår av forsikringsbeviset eller vilkåret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forsikringssum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Avtalt forsikringssum; ved totalskade begrenset til markedsverdien</w:t>
            </w:r>
          </w:p>
        </w:tc>
      </w:tr>
    </w:tbl>
    <w:p>
      <w:pPr>
        <w:spacing w:after="0"/>
      </w:pPr>
    </w:p>
    <w:p>
      <w:pPr>
        <w:pStyle w:val="Heading2"/>
      </w:pPr>
      <w:r>
        <w:t>If Kasko mot Frende Kasko</w:t>
      </w:r>
    </w:p>
    <w:p>
      <w:pPr>
        <w:spacing w:after="80"/>
      </w:pPr>
      <w:r>
        <w:rPr>
          <w:b/>
        </w:rPr>
        <w:t xml:space="preserve">Comparison ID </w:t>
      </w:r>
      <w:r>
        <w:t>campingvogn__if__ordinary__if-campingvogn-kasko__2024-03__vs__frende__ordinary__frende-campingvogn-kasko__2026-01-01__primary</w:t>
      </w:r>
    </w:p>
    <w:p>
      <w:r>
        <w:t>Seksjoner 11. Rendererte fakta 22. Direkte rader 4. Én sidige rader 14. Unknown celler 14. Flagg 11.</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Fuktskade / Fuktskade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Fuktskade → Fuktskade → Fuktskade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Løsøre / Løsøre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Løsøre → Løsøre → Løsøre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 → Fastmontert utstyr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Fortelt / Fortelt</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Fortelt → Fortelt → Fortelt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Glass / Glass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Glass → Glass → Glass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Naturskade / Naturskade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Naturskade → Naturskade → Naturskade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geografi</w:t>
            </w:r>
          </w:p>
        </w:tc>
      </w:tr>
    </w:tbl>
    <w:p>
      <w:pPr>
        <w:spacing w:after="0"/>
      </w:pPr>
    </w:p>
    <w:p>
      <w:pPr>
        <w:pStyle w:val="Heading2"/>
      </w:pPr>
      <w:r>
        <w:t>Gjensidige Delkasko mot Storebrand Brann og tyveri</w:t>
      </w:r>
    </w:p>
    <w:p>
      <w:pPr>
        <w:spacing w:after="80"/>
      </w:pPr>
      <w:r>
        <w:rPr>
          <w:b/>
        </w:rPr>
        <w:t xml:space="preserve">Comparison ID </w:t>
      </w:r>
      <w:r>
        <w:t>campingvogn__gjensidige__ordinary__gjensidige-campingvogn-delkasko__null__vs__storebrand__ordinary__storebrand-campingvogn-brann-og-tyveri__2026-03-01__primary</w:t>
      </w:r>
    </w:p>
    <w:p>
      <w:r>
        <w:t>Seksjoner 8. Rendererte fakta 16. Direkte rader 5. Én sidige rader 6. Unknown celler 6. Flagg 7.</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Løsøre / Løsøre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Løsøre → Løsøre → Løsøre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Redning / Redning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Redning → Redning → Redning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Glass / Glass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Glass → Glass → Glass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geografi</w:t>
            </w:r>
          </w:p>
        </w:tc>
      </w:tr>
    </w:tbl>
    <w:p>
      <w:pPr>
        <w:spacing w:after="0"/>
      </w:pPr>
    </w:p>
    <w:p>
      <w:pPr>
        <w:pStyle w:val="Heading2"/>
      </w:pPr>
      <w:r>
        <w:t>Tryg Campingvogn Ekstra mot Tryg Kasko</w:t>
      </w:r>
    </w:p>
    <w:p>
      <w:pPr>
        <w:spacing w:after="80"/>
      </w:pPr>
      <w:r>
        <w:rPr>
          <w:b/>
        </w:rPr>
        <w:t xml:space="preserve">Comparison ID </w:t>
      </w:r>
      <w:r>
        <w:t>campingvogn__tryg__ordinary__tryg-campingvogn-campingvogn-ekstra__2026-01-01__vs__tryg__ordinary__tryg-campingvogn-kasko__2026-01-01__primary</w:t>
      </w:r>
    </w:p>
    <w:p>
      <w:r>
        <w:t>Seksjoner 12. Rendererte fakta 38. Direkte rader 15. Én sidige rader 8. Unknown celler 8. Flagg 15.</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Fuktskade / Fuktskade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Fuktskade → Fuktskade → Fuktskade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Avbrutt ferie / Avbrutt ferie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Avbrutt ferie → Avbrutt ferie → Avbrutt ferie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Løsøre / Løsøre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Løsøre → Løsøre → Løsøre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Fastmontert utstyr / Fastmontert utstyr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Fastmontert utstyr → Fastmontert utstyr → Fastmontert utstyr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Fortelt / Fortelt</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Fortelt → Fortelt → Fortelt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Skadedyr / Skadedyr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Skadedyr → Skadedyr → Skadedyr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Glass / Glass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Glass → Glass → Glass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geografi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forsikringssum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Avtalt forsikringssum; ved totalskade begrenset til markedsverdien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forsikringssum; ved totalskade begrenset til markedsverdien</w:t>
            </w:r>
          </w:p>
        </w:tc>
      </w:tr>
    </w:tbl>
    <w:p>
      <w:pPr>
        <w:spacing w:after="0"/>
      </w:pPr>
    </w:p>
    <w:p>
      <w:r>
        <w:br w:type="page"/>
      </w:r>
    </w:p>
    <w:p>
      <w:pPr>
        <w:pStyle w:val="Heading1"/>
      </w:pPr>
      <w:r>
        <w:t>8 Tilhenger</w:t>
      </w:r>
    </w:p>
    <w:p>
      <w:r>
        <w:t>Providers testet Tryg, Gjensidige, Frende, Storebrand, If, Eika / Fremtind. Eligible produkter 12. Primære sammenligninger 8. Kontrollkjøringer 2. Flaggforekomster 72.</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67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6"/>
              </w:rPr>
              <w:t>Reason code</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6"/>
              </w:rPr>
              <w:t>Antall</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DUPLICATE_DISPLAY_LABEL</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48</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INTERNAL_LABEL_LEAK</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16</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CUSTOMER_SPECIFIC_REFERENCE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8</w:t>
            </w:r>
          </w:p>
        </w:tc>
      </w:tr>
    </w:tbl>
    <w:p>
      <w:pPr>
        <w:spacing w:after="0"/>
      </w:pPr>
    </w:p>
    <w:p>
      <w:pPr>
        <w:pStyle w:val="Heading2"/>
      </w:pPr>
      <w:r>
        <w:t>Tryg Kasko mot Gjensidige Kasko</w:t>
      </w:r>
    </w:p>
    <w:p>
      <w:pPr>
        <w:spacing w:after="80"/>
      </w:pPr>
      <w:r>
        <w:rPr>
          <w:b/>
        </w:rPr>
        <w:t xml:space="preserve">Comparison ID </w:t>
      </w:r>
      <w:r>
        <w:t>tilhenger__tryg__ordinary__tryg-tilhenger-kasko__2026-01-01__vs__gjensidige__ordinary__gjensidige-tilhenger-kasko__null__primary</w:t>
      </w:r>
    </w:p>
    <w:p>
      <w:r>
        <w:t>Seksjoner 8. Rendererte fakta 18. Direkte rader 4. Én sidige rader 10. Unknown celler 10. Flagg 10.</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 → Fastmontert utstyr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Redning / Redning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Redning → Redning → Redning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Naturskade / Naturskade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Naturskade → Naturskade → Naturskade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geografi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forsikringssum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Avtalt forsikringssum; ved totalskade begrenset til markedsverdien</w:t>
            </w:r>
          </w:p>
        </w:tc>
      </w:tr>
    </w:tbl>
    <w:p>
      <w:pPr>
        <w:spacing w:after="0"/>
      </w:pPr>
    </w:p>
    <w:p>
      <w:pPr>
        <w:pStyle w:val="Heading2"/>
      </w:pPr>
      <w:r>
        <w:t>Tryg Kasko mot Frende Kasko</w:t>
      </w:r>
    </w:p>
    <w:p>
      <w:pPr>
        <w:spacing w:after="80"/>
      </w:pPr>
      <w:r>
        <w:rPr>
          <w:b/>
        </w:rPr>
        <w:t xml:space="preserve">Comparison ID </w:t>
      </w:r>
      <w:r>
        <w:t>tilhenger__tryg__ordinary__tryg-tilhenger-kasko__2026-01-01__vs__frende__ordinary__frende-tilhenger-kasko__2026-01-01__primary</w:t>
      </w:r>
    </w:p>
    <w:p>
      <w:r>
        <w:t>Seksjoner 7. Rendererte fakta 21. Direkte rader 8. Én sidige rader 5. Unknown celler 5. Flagg 9.</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 → Fastmontert utstyr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Naturskade / Naturskade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Naturskade → Naturskade → Naturskade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geografi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forsikringssum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forsikringssum; ved totalskade begrenset til markedsverdien</w:t>
            </w:r>
          </w:p>
        </w:tc>
      </w:tr>
    </w:tbl>
    <w:p>
      <w:pPr>
        <w:spacing w:after="0"/>
      </w:pPr>
    </w:p>
    <w:p>
      <w:pPr>
        <w:pStyle w:val="Heading2"/>
      </w:pPr>
      <w:r>
        <w:t>Tryg Kasko mot Storebrand Kasko</w:t>
      </w:r>
    </w:p>
    <w:p>
      <w:pPr>
        <w:spacing w:after="80"/>
      </w:pPr>
      <w:r>
        <w:rPr>
          <w:b/>
        </w:rPr>
        <w:t xml:space="preserve">Comparison ID </w:t>
      </w:r>
      <w:r>
        <w:t>tilhenger__tryg__ordinary__tryg-tilhenger-kasko__2026-01-01__vs__storebrand__ordinary__storebrand-tilhenger-kasko__2026-03-01__primary</w:t>
      </w:r>
    </w:p>
    <w:p>
      <w:r>
        <w:t>Seksjoner 8. Rendererte fakta 21. Direkte rader 6. Én sidige rader 9. Unknown celler 9. Flagg 10.</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 → Fastmontert utstyr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Redning / Redning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Redning → Redning → Redning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Naturskade / Naturskade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Naturskade → Naturskade → Naturskade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geografi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forsikringssum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Avtalt forsikringssum; ved totalskade begrenset til markedsverdien</w:t>
            </w:r>
          </w:p>
        </w:tc>
      </w:tr>
    </w:tbl>
    <w:p>
      <w:pPr>
        <w:spacing w:after="0"/>
      </w:pPr>
    </w:p>
    <w:p>
      <w:pPr>
        <w:pStyle w:val="Heading2"/>
      </w:pPr>
      <w:r>
        <w:t>Tryg Kasko mot If Kasko</w:t>
      </w:r>
    </w:p>
    <w:p>
      <w:pPr>
        <w:spacing w:after="80"/>
      </w:pPr>
      <w:r>
        <w:rPr>
          <w:b/>
        </w:rPr>
        <w:t xml:space="preserve">Comparison ID </w:t>
      </w:r>
      <w:r>
        <w:t>tilhenger__tryg__ordinary__tryg-tilhenger-kasko__2026-01-01__vs__if__ordinary__if-tilhenger-kasko__2024-03__primary</w:t>
      </w:r>
    </w:p>
    <w:p>
      <w:r>
        <w:t>Seksjoner 7. Rendererte fakta 21. Direkte rader 7. Én sidige rader 7. Unknown celler 7. Flagg 9.</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 → Fastmontert utstyr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Naturskade / Naturskade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Naturskade → Naturskade → Naturskade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geografi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forsikringssum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forsikringssum; ved totalskade begrenset til markedsverdien</w:t>
            </w:r>
          </w:p>
        </w:tc>
      </w:tr>
    </w:tbl>
    <w:p>
      <w:pPr>
        <w:spacing w:after="0"/>
      </w:pPr>
    </w:p>
    <w:p>
      <w:pPr>
        <w:pStyle w:val="Heading2"/>
      </w:pPr>
      <w:r>
        <w:t>Tryg Kasko mot Eika / Fremtind Kasko</w:t>
      </w:r>
    </w:p>
    <w:p>
      <w:pPr>
        <w:spacing w:after="80"/>
      </w:pPr>
      <w:r>
        <w:rPr>
          <w:b/>
        </w:rPr>
        <w:t xml:space="preserve">Comparison ID </w:t>
      </w:r>
      <w:r>
        <w:t>tilhenger__tryg__ordinary__tryg-tilhenger-kasko__2026-01-01__vs__eika-fremtind__ordinary__eika-fremtind-tilhenger-kasko__2024-03-21__primary</w:t>
      </w:r>
    </w:p>
    <w:p>
      <w:r>
        <w:t>Seksjoner 8. Rendererte fakta 19. Direkte rader 4. Én sidige rader 11. Unknown celler 11. Flagg 12.</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 → Fastmontert utstyr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Redning / Redning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Redning → Redning → Redning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Naturskade / Naturskade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Naturskade → Naturskade → Naturskade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geografi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egenandel</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Avtalt egenandel fremgår av forsikringsbeviset eller vilkåret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forsikringssum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Avtalt forsikringssum; ved totalskade begrenset til markedsverdien</w:t>
            </w:r>
          </w:p>
        </w:tc>
      </w:tr>
    </w:tbl>
    <w:p>
      <w:pPr>
        <w:spacing w:after="0"/>
      </w:pPr>
    </w:p>
    <w:p>
      <w:pPr>
        <w:pStyle w:val="Heading2"/>
      </w:pPr>
      <w:r>
        <w:t>If Kasko mot Frende Kasko</w:t>
      </w:r>
    </w:p>
    <w:p>
      <w:pPr>
        <w:spacing w:after="80"/>
      </w:pPr>
      <w:r>
        <w:rPr>
          <w:b/>
        </w:rPr>
        <w:t xml:space="preserve">Comparison ID </w:t>
      </w:r>
      <w:r>
        <w:t>tilhenger__if__ordinary__if-tilhenger-kasko__2024-03__vs__frende__ordinary__frende-tilhenger-kasko__2026-01-01__primary</w:t>
      </w:r>
    </w:p>
    <w:p>
      <w:r>
        <w:t>Seksjoner 6. Rendererte fakta 16. Direkte rader 4. Én sidige rader 8. Unknown celler 8. Flagg 7.</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 → Fastmontert utstyr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geografi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forsikringssum</w:t>
            </w:r>
          </w:p>
        </w:tc>
      </w:tr>
    </w:tbl>
    <w:p>
      <w:pPr>
        <w:spacing w:after="0"/>
      </w:pPr>
    </w:p>
    <w:p>
      <w:pPr>
        <w:pStyle w:val="Heading2"/>
      </w:pPr>
      <w:r>
        <w:t>Gjensidige Delkasko mot Storebrand Brann og tyveri</w:t>
      </w:r>
    </w:p>
    <w:p>
      <w:pPr>
        <w:spacing w:after="80"/>
      </w:pPr>
      <w:r>
        <w:rPr>
          <w:b/>
        </w:rPr>
        <w:t xml:space="preserve">Comparison ID </w:t>
      </w:r>
      <w:r>
        <w:t>tilhenger__gjensidige__ordinary__gjensidige-tilhenger-delkasko__null__vs__storebrand__ordinary__storebrand-tilhenger-brann-og-tyveri__2026-03-01__primary</w:t>
      </w:r>
    </w:p>
    <w:p>
      <w:r>
        <w:t>Seksjoner 5. Rendererte fakta 11. Direkte rader 4. Én sidige rader 3. Unknown celler 3. Flagg 5.</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Redning / Redning</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Redning → Redning → Redning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geografi</w:t>
            </w:r>
          </w:p>
        </w:tc>
      </w:tr>
    </w:tbl>
    <w:p>
      <w:pPr>
        <w:spacing w:after="0"/>
      </w:pPr>
    </w:p>
    <w:p>
      <w:pPr>
        <w:pStyle w:val="Heading2"/>
      </w:pPr>
      <w:r>
        <w:t>Tryg Kasko mot Tryg Brann og tyveri</w:t>
      </w:r>
    </w:p>
    <w:p>
      <w:pPr>
        <w:spacing w:after="80"/>
      </w:pPr>
      <w:r>
        <w:rPr>
          <w:b/>
        </w:rPr>
        <w:t xml:space="preserve">Comparison ID </w:t>
      </w:r>
      <w:r>
        <w:t>tilhenger__tryg__ordinary__tryg-tilhenger-kasko__2026-01-01__vs__tryg__ordinary__tryg-tilhenger-brann-og-tyveri__2026-01-01__primary</w:t>
      </w:r>
    </w:p>
    <w:p>
      <w:r>
        <w:t>Seksjoner 7. Rendererte fakta 22. Direkte rader 9. Én sidige rader 4. Unknown celler 4. Flagg 10.</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 Kasko → Kasko</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Fastmontert utstyr → Fastmontert utstyr → Fastmontert utstyr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Brann → Brann → Brann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Tyveri → Tyveri → Tyveri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Naturskade / Naturskade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Naturskade → Naturskade → Naturskade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Rettshjelp → Rettshjelp → Rettshjelp</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geografi</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avtale – geografi</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INTERNAL_LABEL_LEAK</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avtale – forsikringssum</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forsikringssum; ved totalskade begrenset til markedsverdien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Andre vilkår / avtale – forsikringssum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Avtalt forsikringssum; ved totalskade begrenset til markedsverdien</w:t>
            </w:r>
          </w:p>
        </w:tc>
      </w:tr>
    </w:tbl>
    <w:p>
      <w:pPr>
        <w:spacing w:after="0"/>
      </w:pPr>
    </w:p>
    <w:p>
      <w:r>
        <w:br w:type="page"/>
      </w:r>
    </w:p>
    <w:p>
      <w:pPr>
        <w:pStyle w:val="Heading1"/>
      </w:pPr>
      <w:r>
        <w:t>9 MC</w:t>
      </w:r>
    </w:p>
    <w:p>
      <w:r>
        <w:t>Providers testet Tryg, If, Gjensidige, Storebrand, Fremtind, Frende. Eligible produkter 19. Primære sammenligninger 8. Kontrollkjøringer 2. Flaggforekomster 40.</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67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6"/>
              </w:rPr>
              <w:t>Reason code</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6"/>
              </w:rPr>
              <w:t>Antall</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DUPLICATE_DISPLAY_LABEL</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29</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CUSTOMER_SPECIFIC_REFERENCE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11</w:t>
            </w:r>
          </w:p>
        </w:tc>
      </w:tr>
    </w:tbl>
    <w:p>
      <w:pPr>
        <w:spacing w:after="0"/>
      </w:pPr>
    </w:p>
    <w:p>
      <w:pPr>
        <w:pStyle w:val="Heading2"/>
      </w:pPr>
      <w:r>
        <w:t>Tryg MC Ekstra mot If Kasko</w:t>
      </w:r>
    </w:p>
    <w:p>
      <w:pPr>
        <w:spacing w:after="80"/>
      </w:pPr>
      <w:r>
        <w:rPr>
          <w:b/>
        </w:rPr>
        <w:t xml:space="preserve">Comparison ID </w:t>
      </w:r>
      <w:r>
        <w:t>mc__tryg__ordinary__tryg-mc-mc-ekstra__2026-07-01__vs__if__ordinary__if-mc-kasko__2024-03__primary</w:t>
      </w:r>
    </w:p>
    <w:p>
      <w:r>
        <w:t>Seksjoner 13. Rendererte fakta 95. Direkte rader 35. Én sidige rader 25. Unknown celler 25. Flagg 5.</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MC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egenandel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Bagasje / Bagasje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Bagasje → Bagasje → Bagasje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Parkert MC / Parkert MC</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Parkert MC → Parkert MC → Parkert MC</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Geografisk område / Geografisk område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Geografisk område → Geografisk område → Geografisk område</w:t>
            </w:r>
          </w:p>
        </w:tc>
      </w:tr>
    </w:tbl>
    <w:p>
      <w:pPr>
        <w:spacing w:after="0"/>
      </w:pPr>
    </w:p>
    <w:p>
      <w:pPr>
        <w:pStyle w:val="Heading2"/>
      </w:pPr>
      <w:r>
        <w:t>Tryg MC Ekstra mot Gjensidige Kasko</w:t>
      </w:r>
    </w:p>
    <w:p>
      <w:pPr>
        <w:spacing w:after="80"/>
      </w:pPr>
      <w:r>
        <w:rPr>
          <w:b/>
        </w:rPr>
        <w:t xml:space="preserve">Comparison ID </w:t>
      </w:r>
      <w:r>
        <w:t>mc__tryg__ordinary__tryg-mc-mc-ekstra__2026-07-01__vs__gjensidige__ordinary__gjensidige-mc-kasko__null__primary</w:t>
      </w:r>
    </w:p>
    <w:p>
      <w:r>
        <w:t>Seksjoner 12. Rendererte fakta 83. Direkte rader 31. Én sidige rader 21. Unknown celler 21. Flagg 5.</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MC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egenandel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Bagasje / Bagasje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Bagasje → Bagasje → Bagasje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Parkert MC / Parkert MC</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Parkert MC → Parkert MC → Parkert MC</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Geografisk område / Geografisk område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Geografisk område → Geografisk område → Geografisk område</w:t>
            </w:r>
          </w:p>
        </w:tc>
      </w:tr>
    </w:tbl>
    <w:p>
      <w:pPr>
        <w:spacing w:after="0"/>
      </w:pPr>
    </w:p>
    <w:p>
      <w:pPr>
        <w:pStyle w:val="Heading2"/>
      </w:pPr>
      <w:r>
        <w:t>Tryg MC Ekstra mot Storebrand Kasko</w:t>
      </w:r>
    </w:p>
    <w:p>
      <w:pPr>
        <w:spacing w:after="80"/>
      </w:pPr>
      <w:r>
        <w:rPr>
          <w:b/>
        </w:rPr>
        <w:t xml:space="preserve">Comparison ID </w:t>
      </w:r>
      <w:r>
        <w:t>mc__tryg__ordinary__tryg-mc-mc-ekstra__2026-07-01__vs__storebrand__ordinary__storebrand-mc-kasko__motor09__primary</w:t>
      </w:r>
    </w:p>
    <w:p>
      <w:r>
        <w:t>Seksjoner 13. Rendererte fakta 85. Direkte rader 26. Én sidige rader 33. Unknown celler 33. Flagg 6.</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MC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egenandel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 på MC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Bagasje / Bagasje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Bagasje → Bagasje → Bagasje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Parkert MC / Parkert MC</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Parkert MC → Parkert MC → Parkert MC</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 → Geografisk område</w:t>
            </w:r>
          </w:p>
        </w:tc>
      </w:tr>
    </w:tbl>
    <w:p>
      <w:pPr>
        <w:spacing w:after="0"/>
      </w:pPr>
    </w:p>
    <w:p>
      <w:pPr>
        <w:pStyle w:val="Heading2"/>
      </w:pPr>
      <w:r>
        <w:t>Tryg MC Ekstra mot Fremtind Kasko</w:t>
      </w:r>
    </w:p>
    <w:p>
      <w:pPr>
        <w:spacing w:after="80"/>
      </w:pPr>
      <w:r>
        <w:rPr>
          <w:b/>
        </w:rPr>
        <w:t xml:space="preserve">Comparison ID </w:t>
      </w:r>
      <w:r>
        <w:t>mc__tryg__ordinary__tryg-mc-mc-ekstra__2026-07-01__vs__fremtind__ordinary-sparebank1__fremtind-mc-kasko__null__primary</w:t>
      </w:r>
    </w:p>
    <w:p>
      <w:r>
        <w:t>Seksjoner 13. Rendererte fakta 80. Direkte rader 24. Én sidige rader 32. Unknown celler 32. Flagg 6.</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MC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egenandel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 på MC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Bagasje / Bagasje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Bagasje → Bagasje → Bagasje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Parkert MC / Parkert MC</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Parkert MC → Parkert MC → Parkert MC</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 → Geografisk område</w:t>
            </w:r>
          </w:p>
        </w:tc>
      </w:tr>
    </w:tbl>
    <w:p>
      <w:pPr>
        <w:spacing w:after="0"/>
      </w:pPr>
    </w:p>
    <w:p>
      <w:pPr>
        <w:pStyle w:val="Heading2"/>
      </w:pPr>
      <w:r>
        <w:t>Tryg MC Ekstra mot Frende Kasko</w:t>
      </w:r>
    </w:p>
    <w:p>
      <w:pPr>
        <w:spacing w:after="80"/>
      </w:pPr>
      <w:r>
        <w:rPr>
          <w:b/>
        </w:rPr>
        <w:t xml:space="preserve">Comparison ID </w:t>
      </w:r>
      <w:r>
        <w:t>mc__tryg__ordinary__tryg-mc-mc-ekstra__2026-07-01__vs__frende__ordinary__frende-mc-kasko__2026-01-01__primary</w:t>
      </w:r>
    </w:p>
    <w:p>
      <w:r>
        <w:t>Seksjoner 13. Rendererte fakta 76. Direkte rader 23. Én sidige rader 30. Unknown celler 30. Flagg 6.</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MC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egenandel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 på MC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Bagasje / Bagasje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Bagasje → Bagasje → Bagasje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Parkert MC / Parkert MC</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Parkert MC → Parkert MC → Parkert MC</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 → Geografisk område</w:t>
            </w:r>
          </w:p>
        </w:tc>
      </w:tr>
    </w:tbl>
    <w:p>
      <w:pPr>
        <w:spacing w:after="0"/>
      </w:pPr>
    </w:p>
    <w:p>
      <w:pPr>
        <w:pStyle w:val="Heading2"/>
      </w:pPr>
      <w:r>
        <w:t>If Kasko mot Frende Kasko</w:t>
      </w:r>
    </w:p>
    <w:p>
      <w:pPr>
        <w:spacing w:after="80"/>
      </w:pPr>
      <w:r>
        <w:rPr>
          <w:b/>
        </w:rPr>
        <w:t xml:space="preserve">Comparison ID </w:t>
      </w:r>
      <w:r>
        <w:t>mc__if__ordinary__if-mc-kasko__2024-03__vs__frende__ordinary__frende-mc-kasko__2026-01-01__primary</w:t>
      </w:r>
    </w:p>
    <w:p>
      <w:r>
        <w:t>Seksjoner 12. Rendererte fakta 67. Direkte rader 21. Én sidige rader 25. Unknown celler 25. Flagg 4.</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MC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Bagasje / Bagasje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Bagasje → Bagasje → Bagasje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 → Geografisk område</w:t>
            </w:r>
          </w:p>
        </w:tc>
      </w:tr>
    </w:tbl>
    <w:p>
      <w:pPr>
        <w:spacing w:after="0"/>
      </w:pPr>
    </w:p>
    <w:p>
      <w:pPr>
        <w:pStyle w:val="Heading2"/>
      </w:pPr>
      <w:r>
        <w:t>Gjensidige Ansvar mot Storebrand Ansvar</w:t>
      </w:r>
    </w:p>
    <w:p>
      <w:pPr>
        <w:spacing w:after="80"/>
      </w:pPr>
      <w:r>
        <w:rPr>
          <w:b/>
        </w:rPr>
        <w:t xml:space="preserve">Comparison ID </w:t>
      </w:r>
      <w:r>
        <w:t>mc__gjensidige__ordinary__gjensidige-mc-ansvar__null__vs__storebrand__ordinary__storebrand-mc-ansvar__motor09__primary</w:t>
      </w:r>
    </w:p>
    <w:p>
      <w:r>
        <w:t>Seksjoner 3. Rendererte fakta 22. Direkte rader 11. Én sidige rader 0. Unknown celler 0. Flagg 2.</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 → Geografisk område</w:t>
            </w:r>
          </w:p>
        </w:tc>
      </w:tr>
    </w:tbl>
    <w:p>
      <w:pPr>
        <w:spacing w:after="0"/>
      </w:pPr>
    </w:p>
    <w:p>
      <w:pPr>
        <w:pStyle w:val="Heading2"/>
      </w:pPr>
      <w:r>
        <w:t>Tryg MC Ekstra mot Tryg Kasko</w:t>
      </w:r>
    </w:p>
    <w:p>
      <w:pPr>
        <w:spacing w:after="80"/>
      </w:pPr>
      <w:r>
        <w:rPr>
          <w:b/>
        </w:rPr>
        <w:t xml:space="preserve">Comparison ID </w:t>
      </w:r>
      <w:r>
        <w:t>mc__tryg__ordinary__tryg-mc-mc-ekstra__2026-07-01__vs__tryg__ordinary__tryg-mc-kasko__2026-07-01__primary</w:t>
      </w:r>
    </w:p>
    <w:p>
      <w:r>
        <w:t>Seksjoner 12. Rendererte fakta 87. Direkte rader 35. Én sidige rader 17. Unknown celler 17. Flagg 6.</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MC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first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Avtalt egenandel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 på MC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included – Avtalt egenandel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Bagasje / Bagasje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Bagasje → Bagasje → Bagasje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Parkert MC / Parkert MC</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Parkert MC → Parkert MC → Parkert MC</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 → Geografisk område</w:t>
            </w:r>
          </w:p>
        </w:tc>
      </w:tr>
    </w:tbl>
    <w:p>
      <w:pPr>
        <w:spacing w:after="0"/>
      </w:pPr>
    </w:p>
    <w:p>
      <w:r>
        <w:br w:type="page"/>
      </w:r>
    </w:p>
    <w:p>
      <w:pPr>
        <w:pStyle w:val="Heading1"/>
      </w:pPr>
      <w:r>
        <w:t>10 Bobil</w:t>
      </w:r>
    </w:p>
    <w:p>
      <w:r>
        <w:t>Providers testet Tryg, If, Gjensidige, Storebrand, Fremtind, Frende. Eligible produkter 24. Primære sammenligninger 8. Kontrollkjøringer 2. Flaggforekomster 32.</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67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6"/>
              </w:rPr>
              <w:t>Reason code</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6"/>
              </w:rPr>
              <w:t>Antall</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DUPLICATE_DISPLAY_LABEL</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6"/>
              </w:rPr>
              <w:t>28</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CUSTOMER_SPECIFIC_REFERENCE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6"/>
              </w:rPr>
              <w:t>4</w:t>
            </w:r>
          </w:p>
        </w:tc>
      </w:tr>
    </w:tbl>
    <w:p>
      <w:pPr>
        <w:spacing w:after="0"/>
      </w:pPr>
    </w:p>
    <w:p>
      <w:pPr>
        <w:pStyle w:val="Heading2"/>
      </w:pPr>
      <w:r>
        <w:t>Tryg Bobil Ekstra mot If Super</w:t>
      </w:r>
    </w:p>
    <w:p>
      <w:pPr>
        <w:spacing w:after="80"/>
      </w:pPr>
      <w:r>
        <w:rPr>
          <w:b/>
        </w:rPr>
        <w:t xml:space="preserve">Comparison ID </w:t>
      </w:r>
      <w:r>
        <w:t>bobil__tryg__ordinary__tryg-bobil-bobil-ekstra__2026-07-01__vs__if__ordinary__if-bobil-super__2022-06__primary</w:t>
      </w:r>
    </w:p>
    <w:p>
      <w:r>
        <w:t>Seksjoner 14. Rendererte fakta 126. Direkte rader 47. Én sidige rader 32. Unknown celler 32. Flagg 4.</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Skadedyr / Skadedyr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Skadedyr → Skadedyr → Skadedyr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Parkeringsskade / Parkeringsskade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Parkeringsskade → Parkeringsskade → Parkeringsskade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 → Geografisk område</w:t>
            </w:r>
          </w:p>
        </w:tc>
      </w:tr>
    </w:tbl>
    <w:p>
      <w:pPr>
        <w:spacing w:after="0"/>
      </w:pPr>
    </w:p>
    <w:p>
      <w:pPr>
        <w:pStyle w:val="Heading2"/>
      </w:pPr>
      <w:r>
        <w:t>Tryg Bobil Ekstra mot Gjensidige Pluss</w:t>
      </w:r>
    </w:p>
    <w:p>
      <w:pPr>
        <w:spacing w:after="80"/>
      </w:pPr>
      <w:r>
        <w:rPr>
          <w:b/>
        </w:rPr>
        <w:t xml:space="preserve">Comparison ID </w:t>
      </w:r>
      <w:r>
        <w:t>bobil__tryg__ordinary__tryg-bobil-bobil-ekstra__2026-07-01__vs__gjensidige__ordinary__gjensidige-bobil-pluss__null__primary</w:t>
      </w:r>
    </w:p>
    <w:p>
      <w:r>
        <w:t>Seksjoner 14. Rendererte fakta 112. Direkte rader 43. Én sidige rader 26. Unknown celler 26. Flagg 4.</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Skadedyr / Skadedyr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Skadedyr → Skadedyr → Skadedyr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Privat utleie / Privat utleie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Privat utleie → Privat utleie → Privat utleie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 → Geografisk område</w:t>
            </w:r>
          </w:p>
        </w:tc>
      </w:tr>
    </w:tbl>
    <w:p>
      <w:pPr>
        <w:spacing w:after="0"/>
      </w:pPr>
    </w:p>
    <w:p>
      <w:pPr>
        <w:pStyle w:val="Heading2"/>
      </w:pPr>
      <w:r>
        <w:t>Tryg Bobil Ekstra mot Storebrand Super</w:t>
      </w:r>
    </w:p>
    <w:p>
      <w:pPr>
        <w:spacing w:after="80"/>
      </w:pPr>
      <w:r>
        <w:rPr>
          <w:b/>
        </w:rPr>
        <w:t xml:space="preserve">Comparison ID </w:t>
      </w:r>
      <w:r>
        <w:t>bobil__tryg__ordinary__tryg-bobil-bobil-ekstra__2026-07-01__vs__storebrand__ordinary__storebrand-bobil-super__motor09__primary</w:t>
      </w:r>
    </w:p>
    <w:p>
      <w:r>
        <w:t>Seksjoner 14. Rendererte fakta 123. Direkte rader 43. Én sidige rader 36. Unknown celler 36. Flagg 5.</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bobil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Skadedyr / Skadedyr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Skadedyr → Skadedyr → Skadedyr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Parkeringsskade / Parkeringsskade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Parkeringsskade → Parkeringsskade → Parkeringsskade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Geografisk område / Geografisk område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Geografisk område → Geografisk område → Geografisk område</w:t>
            </w:r>
          </w:p>
        </w:tc>
      </w:tr>
    </w:tbl>
    <w:p>
      <w:pPr>
        <w:spacing w:after="0"/>
      </w:pPr>
    </w:p>
    <w:p>
      <w:pPr>
        <w:pStyle w:val="Heading2"/>
      </w:pPr>
      <w:r>
        <w:t>Tryg Bobil Ekstra mot Fremtind Topp</w:t>
      </w:r>
    </w:p>
    <w:p>
      <w:pPr>
        <w:spacing w:after="80"/>
      </w:pPr>
      <w:r>
        <w:rPr>
          <w:b/>
        </w:rPr>
        <w:t xml:space="preserve">Comparison ID </w:t>
      </w:r>
      <w:r>
        <w:t>bobil__tryg__ordinary__tryg-bobil-bobil-ekstra__2026-07-01__vs__fremtind__ordinary-dnb__fremtind-bobil-topp__2025-09-18__primary</w:t>
      </w:r>
    </w:p>
    <w:p>
      <w:r>
        <w:t>Seksjoner 14. Rendererte fakta 111. Direkte rader 42. Én sidige rader 27. Unknown celler 27. Flagg 5.</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bobil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Skadedyr / Skadedyr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Skadedyr → Skadedyr → Skadedyr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Parkeringsskade / Parkeringsskade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Parkeringsskade → Parkeringsskade → Parkeringsskade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Geografisk område / Geografisk område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Geografisk område → Geografisk område → Geografisk område</w:t>
            </w:r>
          </w:p>
        </w:tc>
      </w:tr>
    </w:tbl>
    <w:p>
      <w:pPr>
        <w:spacing w:after="0"/>
      </w:pPr>
    </w:p>
    <w:p>
      <w:pPr>
        <w:pStyle w:val="Heading2"/>
      </w:pPr>
      <w:r>
        <w:t>Tryg Bobil Ekstra mot Frende Utvidet</w:t>
      </w:r>
    </w:p>
    <w:p>
      <w:pPr>
        <w:spacing w:after="80"/>
      </w:pPr>
      <w:r>
        <w:rPr>
          <w:b/>
        </w:rPr>
        <w:t xml:space="preserve">Comparison ID </w:t>
      </w:r>
      <w:r>
        <w:t>bobil__tryg__ordinary__tryg-bobil-bobil-ekstra__2026-07-01__vs__frende__ordinary__frende-bobil-utvidet__2026-01-01__primary</w:t>
      </w:r>
    </w:p>
    <w:p>
      <w:r>
        <w:t>Seksjoner 13. Rendererte fakta 107. Direkte rader 42. Én sidige rader 23. Unknown celler 23. Flagg 4.</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bobil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Skadedyr / Skadedyr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Skadedyr → Skadedyr → Skadedyr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 → Geografisk område</w:t>
            </w:r>
          </w:p>
        </w:tc>
      </w:tr>
    </w:tbl>
    <w:p>
      <w:pPr>
        <w:spacing w:after="0"/>
      </w:pPr>
    </w:p>
    <w:p>
      <w:pPr>
        <w:pStyle w:val="Heading2"/>
      </w:pPr>
      <w:r>
        <w:t>If Super mot Frende Utvidet</w:t>
      </w:r>
    </w:p>
    <w:p>
      <w:pPr>
        <w:spacing w:after="80"/>
      </w:pPr>
      <w:r>
        <w:rPr>
          <w:b/>
        </w:rPr>
        <w:t xml:space="preserve">Comparison ID </w:t>
      </w:r>
      <w:r>
        <w:t>bobil__if__ordinary__if-bobil-super__2022-06__vs__frende__ordinary__frende-bobil-utvidet__2026-01-01__primary</w:t>
      </w:r>
    </w:p>
    <w:p>
      <w:r>
        <w:t>Seksjoner 14. Rendererte fakta 123. Direkte rader 47. Én sidige rader 29. Unknown celler 29. Flagg 5.</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CUSTOMER_SPECIFIC_REFERENCE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 på bobil / Kasko – egenandel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second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included – Fremgår av forsikringsbeviset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Skadedyr / Skadedyr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Skadedyr → Skadedyr → Skadedyr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Parkeringsskade / Parkeringsskade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Parkeringsskade → Parkeringsskade → Parkeringsskade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Geografisk område / Geografisk område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Geografisk område → Geografisk område → Geografisk område</w:t>
            </w:r>
          </w:p>
        </w:tc>
      </w:tr>
    </w:tbl>
    <w:p>
      <w:pPr>
        <w:spacing w:after="0"/>
      </w:pPr>
    </w:p>
    <w:p>
      <w:pPr>
        <w:pStyle w:val="Heading2"/>
      </w:pPr>
      <w:r>
        <w:t>Gjensidige Ansvar mot Storebrand Ansvar</w:t>
      </w:r>
    </w:p>
    <w:p>
      <w:pPr>
        <w:spacing w:after="80"/>
      </w:pPr>
      <w:r>
        <w:rPr>
          <w:b/>
        </w:rPr>
        <w:t xml:space="preserve">Comparison ID </w:t>
      </w:r>
      <w:r>
        <w:t>bobil__gjensidige__ordinary__gjensidige-bobil-ansvar__null__vs__storebrand__ordinary__storebrand-bobil-ansvar__motor09__primary</w:t>
      </w:r>
    </w:p>
    <w:p>
      <w:r>
        <w:t>Seksjoner 3. Rendererte fakta 22. Direkte rader 11. Én sidige rader 0. Unknown celler 0. Flagg 2.</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Geografisk område → Geografisk område → Geografisk område</w:t>
            </w:r>
          </w:p>
        </w:tc>
      </w:tr>
    </w:tbl>
    <w:p>
      <w:pPr>
        <w:spacing w:after="0"/>
      </w:pPr>
    </w:p>
    <w:p>
      <w:pPr>
        <w:pStyle w:val="Heading2"/>
      </w:pPr>
      <w:r>
        <w:t>Tryg Bobil Ekstra mot Tryg Kasko</w:t>
      </w:r>
    </w:p>
    <w:p>
      <w:pPr>
        <w:spacing w:after="80"/>
      </w:pPr>
      <w:r>
        <w:rPr>
          <w:b/>
        </w:rPr>
        <w:t xml:space="preserve">Comparison ID </w:t>
      </w:r>
      <w:r>
        <w:t>bobil__tryg__ordinary__tryg-bobil-bobil-ekstra__2026-07-01__vs__tryg__ordinary__tryg-bobil-kasko__2026-01-01__primary</w:t>
      </w:r>
    </w:p>
    <w:p>
      <w:r>
        <w:t>Seksjoner 12. Rendererte fakta 95. Direkte rader 40. Én sidige rader 15. Unknown celler 15. Flagg 3.</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Flagg</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Seksjon og label</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Side</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Rå evidens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Skadedyr / Skadedyr</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Skadedyr → Skadedyr → Skadedyr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Fører- og passasjerulykke → Fører- og passasjerulykke → Fører- og passasjerulykke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DUPLICATE_DISPLAY_LABEL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Geografisk område / Geografisk område</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both</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Geografisk område → Geografisk område → Geografisk område</w:t>
            </w:r>
          </w:p>
        </w:tc>
      </w:tr>
    </w:tbl>
    <w:p>
      <w:pPr>
        <w:spacing w:after="0"/>
      </w:pPr>
    </w:p>
    <w:p>
      <w:r>
        <w:br w:type="page"/>
      </w:r>
    </w:p>
    <w:p>
      <w:pPr>
        <w:pStyle w:val="Heading1"/>
      </w:pPr>
      <w:r>
        <w:t>11 Tverrgående mønstre</w:t>
      </w:r>
    </w:p>
    <w:p>
      <w:pPr>
        <w:pStyle w:val="Heading2"/>
      </w:pPr>
      <w:r>
        <w:t>PRESENTATION_HIERARCHY</w:t>
      </w:r>
    </w:p>
    <w:p>
      <w:r>
        <w:t>43 unike signaturer og 264 forekomster. Familier Hus, Innbo, Reise, Snøscooter, Campingvogn, Tilhenger, MC, Bobil. PDF relevans PRODUCT_MODE_ONLY 43. HYPOTESE – IKKE VERIFISERT ROOT CAUSE.</w:t>
      </w:r>
    </w:p>
    <w:p>
      <w:pPr>
        <w:pStyle w:val="Heading2"/>
      </w:pPr>
      <w:r>
        <w:t>PRODUCT_MODE_ONLY_PRESENTATION</w:t>
      </w:r>
    </w:p>
    <w:p>
      <w:r>
        <w:t>98 unike signaturer og 218 forekomster. Familier Bil, Hus, Innbo, Reise, Snøscooter, Campingvogn, Tilhenger, MC, Bobil. PDF relevans PRODUCT_MODE_ONLY 98. HYPOTESE – IKKE VERIFISERT ROOT CAUSE.</w:t>
      </w:r>
    </w:p>
    <w:p>
      <w:pPr>
        <w:pStyle w:val="Heading2"/>
      </w:pPr>
      <w:r>
        <w:t>CANONICAL_SEMANTICS</w:t>
      </w:r>
    </w:p>
    <w:p>
      <w:r>
        <w:t>6 unike signaturer og 15 forekomster. Familier Bil, Snøscooter. PDF relevans LIKELY_SHARED 6. HYPOTESE – IKKE VERIFISERT ROOT CAUSE.</w:t>
      </w:r>
    </w:p>
    <w:p>
      <w:pPr>
        <w:pStyle w:val="Heading2"/>
      </w:pPr>
      <w:r>
        <w:t>CATALOG_MATERIALIZATION</w:t>
      </w:r>
    </w:p>
    <w:p>
      <w:r>
        <w:t>4 unike signaturer og 14 forekomster. Familier Snøscooter. PDF relevans LIKELY_SHARED 4. HYPOTESE – IKKE VERIFISERT ROOT CAUSE.</w:t>
      </w:r>
    </w:p>
    <w:p>
      <w:pPr>
        <w:pStyle w:val="Heading2"/>
      </w:pPr>
      <w:r>
        <w:t>STATUS_RESOLUTION</w:t>
      </w:r>
    </w:p>
    <w:p>
      <w:r>
        <w:t>5 unike signaturer og 11 forekomster. Familier Hus, Snøscooter. PDF relevans LIKELY_SHARED 5. HYPOTESE – IKKE VERIFISERT ROOT CAUSE.</w:t>
      </w:r>
    </w:p>
    <w:p>
      <w:pPr>
        <w:pStyle w:val="Heading2"/>
      </w:pPr>
      <w:r>
        <w:t>Potensiell relevans for avtale og PDF sammenligning</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67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7"/>
              </w:rPr>
              <w:t>Klassifisering</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7"/>
              </w:rPr>
              <w:t>Forekomster</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LIKELY_SHARED</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40</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7"/>
              </w:rPr>
              <w:t>PRODUCT_MODE_ONLY</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7"/>
              </w:rPr>
              <w:t>482</w:t>
            </w:r>
          </w:p>
        </w:tc>
      </w:tr>
    </w:tbl>
    <w:p>
      <w:pPr>
        <w:spacing w:after="0"/>
      </w:pPr>
    </w:p>
    <w:p>
      <w:r>
        <w:t>LIKELY_SHARED omfatter statusoppløsning, canonical identitet, parent child relasjoner, tilleggstilstand og mulig konseptoverlapp. PRODUCT_MODE_ONLY omfatter visningshierarki, interne etiketter, produktspesifikke detaljblokker og kundespesifikke referanser i ren produktmodus.</w:t>
      </w:r>
    </w:p>
    <w:p>
      <w:pPr>
        <w:pStyle w:val="Heading2"/>
      </w:pPr>
      <w:r>
        <w:t>Kun produktmodus og presentasjon</w:t>
      </w:r>
    </w:p>
    <w:p>
      <w:r>
        <w:t>264 forekomster viser tre like nivåer i seksjon, gruppe og rad. 45 forekomster viser interne avtaleetiketter. 53 forekomster gjelder en sidige produktspesifikke detaljer.</w:t>
      </w:r>
    </w:p>
    <w:p>
      <w:r>
        <w:br w:type="page"/>
      </w:r>
    </w:p>
    <w:p>
      <w:pPr>
        <w:pStyle w:val="Heading1"/>
      </w:pPr>
      <w:r>
        <w:t>12 Kilde og provenance</w:t>
      </w:r>
    </w:p>
    <w:p>
      <w:r>
        <w:t>6349 fact source koblinger ble kontrollert. Det ble ikke funnet kandidatavvik for provider, forsikringstype, agreement scope, product ID, version eller manglende source record.</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676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7"/>
              </w:rPr>
              <w:t>Kildetype</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7"/>
              </w:rPr>
              <w:t>Fact koblinger</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IPID / produktark</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3</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7"/>
              </w:rPr>
              <w:t>Offentlig vilkår</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7"/>
              </w:rPr>
              <w:t>6334</w:t>
            </w:r>
          </w:p>
        </w:tc>
      </w:tr>
      <w:t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Produktside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7"/>
              </w:rPr>
              <w:t>12</w:t>
            </w:r>
          </w:p>
        </w:tc>
      </w:tr>
    </w:tbl>
    <w:p>
      <w:pPr>
        <w:spacing w:after="0"/>
      </w:pPr>
    </w:p>
    <w:p>
      <w:pPr>
        <w:pStyle w:val="Heading2"/>
      </w:pPr>
      <w:r>
        <w:t>Representativ provenance kontroll</w:t>
      </w:r>
    </w:p>
    <w:tbl>
      <w:tblPr>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trPr>
        <w:tc>
          <w:tcPr>
            <w:tcW w:type="dxa" w:w="93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Familie</w:t>
            </w:r>
          </w:p>
        </w:tc>
        <w:tc>
          <w:tcPr>
            <w:tcW w:type="dxa" w:w="208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Produkt</w:t>
            </w:r>
          </w:p>
        </w:tc>
        <w:tc>
          <w:tcPr>
            <w:tcW w:type="dxa" w:w="180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Fact</w:t>
            </w:r>
          </w:p>
        </w:tc>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Dokument</w:t>
            </w:r>
          </w:p>
        </w:tc>
        <w:tc>
          <w:tcPr>
            <w:tcW w:type="dxa" w:w="2015"/>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4"/>
              </w:rPr>
              <w:t>Punkt</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Bil</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Tryg Kasko</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feilfylling.dekning</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2.1 side 1</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Bil</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If Super</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feilfylling.dekning</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ifSuper</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4.11.2 side 12</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Hus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Tryg Hus Ekstra</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hus.plutselig.dekning</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trygHusExtra</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2.6 side 4</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Hus</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If Super</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hus.plutselig.dekning</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ifHusTerms</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4.7 side 9</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Innbo</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Tryg Innbo Ekstra</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uhell.dekning</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trygInnboExtra</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2.5 side 4</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Innbo</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If Super</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uhell.dekning</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ifInnboUtvidet</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4.10 side 9</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Reise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Tryg Reise Premium</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reise.omrade.ud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trygReiseProduct</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3 Hvor forsikringen gjelder side 2</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Reise</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If Super</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reise.omrade.ud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ifReiseTerms</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4"/>
              </w:rPr>
              <w:t>2.2.7 og 6 side 6</w:t>
            </w:r>
          </w:p>
        </w:tc>
      </w:tr>
      <w:tr>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Snøscooter</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Tryg Kasko</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snoscooter.kasko.dekning</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vehicle:tryg-IPID-Snoscooter.pdf</w:t>
            </w:r>
          </w:p>
        </w:tc>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4"/>
              </w:rPr>
              <w:t>Kasko side 1</w:t>
            </w:r>
          </w:p>
        </w:tc>
      </w:tr>
    </w:tbl>
    <w:p>
      <w:pPr>
        <w:spacing w:after="0"/>
      </w:pPr>
    </w:p>
    <w:p>
      <w:r>
        <w:br w:type="page"/>
      </w:r>
    </w:p>
    <w:p>
      <w:pPr>
        <w:pStyle w:val="Heading1"/>
      </w:pPr>
      <w:r>
        <w:t>13 Anbefalt input til neste root cause analyse</w:t>
      </w:r>
    </w:p>
    <w:p>
      <w:r>
        <w:t>Bruk root cause input JSON sammen med denne rapporten i en separat GPT 6 root cause og correctness oppgave. Neste oppgave bør kontrollere dedupliserte signaturer mot kode og katalogkilder før den bestemmer eventuelle rettelser og regresjonstester.</w:t>
      </w:r>
    </w:p>
    <w:p>
      <w:pPr>
        <w:pStyle w:val="ListBullet"/>
      </w:pPr>
      <w:r>
        <w:t>ISS-8ebdde76f9685b8a  STATUS_TEXT_CONTRADICTION  6 forekomster  TRACE_STATUS_RESOLUTION</w:t>
      </w:r>
    </w:p>
    <w:p>
      <w:pPr>
        <w:pStyle w:val="ListBullet"/>
      </w:pPr>
      <w:r>
        <w:t>ISS-ba323b6fbe07792a  OPTIONAL_INCLUDED_CONFLICT  6 forekomster  AUDIT_ADDON_MATERIALIZATION</w:t>
      </w:r>
    </w:p>
    <w:p>
      <w:pPr>
        <w:pStyle w:val="ListBullet"/>
      </w:pPr>
      <w:r>
        <w:t>ISS-85ff6542766f8307  OPTIONAL_INCLUDED_CONFLICT  6 forekomster  AUDIT_ADDON_MATERIALIZATION</w:t>
      </w:r>
    </w:p>
    <w:p>
      <w:pPr>
        <w:pStyle w:val="ListBullet"/>
      </w:pPr>
      <w:r>
        <w:t>ISS-691de319e114fae3  POSSIBLE_DUPLICATE_CONCEPT  6 forekomster  AUDIT_CANONICAL_MAPPING</w:t>
      </w:r>
    </w:p>
    <w:p>
      <w:pPr>
        <w:pStyle w:val="ListBullet"/>
      </w:pPr>
      <w:r>
        <w:t>ISS-46814b5273aeeb71  SAME_CONCEPT_DIFFERENT_STRUCTURE  2 forekomster  AUDIT_CANONICAL_MAPPING</w:t>
      </w:r>
    </w:p>
    <w:p>
      <w:pPr>
        <w:pStyle w:val="ListBullet"/>
      </w:pPr>
      <w:r>
        <w:t>ISS-9e52942abdd19d17  PARENT_CONTAINS_CHILD_CANDIDATE  2 forekomster  AUDIT_CANONICAL_MAPPING</w:t>
      </w:r>
    </w:p>
    <w:p>
      <w:pPr>
        <w:pStyle w:val="ListBullet"/>
      </w:pPr>
      <w:r>
        <w:t>ISS-ded8aa776d61af8e  SAME_CONCEPT_DIFFERENT_STRUCTURE  2 forekomster  AUDIT_CANONICAL_MAPPING</w:t>
      </w:r>
    </w:p>
    <w:p>
      <w:pPr>
        <w:pStyle w:val="ListBullet"/>
      </w:pPr>
      <w:r>
        <w:t>ISS-645eb89e2730122c  PARENT_CONTAINS_CHILD_CANDIDATE  2 forekomster  AUDIT_CANONICAL_MAPPING</w:t>
      </w:r>
    </w:p>
    <w:p>
      <w:pPr>
        <w:pStyle w:val="ListBullet"/>
      </w:pPr>
      <w:r>
        <w:t>ISS-aaa9c65e93359d5b  POSSIBLE_EXPLICIT_UNAVAILABLE_MISCLASSIFICATION  2 forekomster  TRACE_STATUS_RESOLUTION</w:t>
      </w:r>
    </w:p>
    <w:p>
      <w:pPr>
        <w:pStyle w:val="ListBullet"/>
      </w:pPr>
      <w:r>
        <w:t>ISS-ce1643a4e8fa94b0  POSSIBLE_EXPLICIT_UNAVAILABLE_MISCLASSIFICATION  1 forekomster  TRACE_STATUS_RESOLUTION</w:t>
      </w:r>
    </w:p>
    <w:p>
      <w:pPr>
        <w:pStyle w:val="ListBullet"/>
      </w:pPr>
      <w:r>
        <w:t>ISS-9175f4a25c8b4179  POSSIBLE_EXPLICIT_UNAVAILABLE_MISCLASSIFICATION  1 forekomster  TRACE_STATUS_RESOLUTION</w:t>
      </w:r>
    </w:p>
    <w:p>
      <w:pPr>
        <w:pStyle w:val="ListBullet"/>
      </w:pPr>
      <w:r>
        <w:t>ISS-e980d7d07e05ac7e  STATUS_TEXT_CONTRADICTION  1 forekomster  TRACE_STATUS_RESOLUTION</w:t>
      </w:r>
    </w:p>
    <w:p>
      <w:pPr>
        <w:pStyle w:val="ListBullet"/>
      </w:pPr>
      <w:r>
        <w:t>ISS-9903ef9575456a2a  OPTIONAL_INCLUDED_CONFLICT  1 forekomster  AUDIT_ADDON_MATERIALIZATION</w:t>
      </w:r>
    </w:p>
    <w:p>
      <w:pPr>
        <w:pStyle w:val="ListBullet"/>
      </w:pPr>
      <w:r>
        <w:t>ISS-6e2ed0255ef75485  OPTIONAL_INCLUDED_CONFLICT  1 forekomster  AUDIT_ADDON_MATERIALIZATION</w:t>
      </w:r>
    </w:p>
    <w:p>
      <w:pPr>
        <w:pStyle w:val="ListBullet"/>
      </w:pPr>
      <w:r>
        <w:t>ISS-6c6034fb20e71653  POSSIBLE_DUPLICATE_CONCEPT  1 forekomster  AUDIT_CANONICAL_MAPPING</w:t>
      </w:r>
    </w:p>
    <w:p>
      <w:r>
        <w:t>Ingen rettelser er implementert i denne auditen.</w:t>
      </w:r>
    </w:p>
    <w:p>
      <w:r>
        <w:br w:type="page"/>
      </w:r>
    </w:p>
    <w:p>
      <w:pPr>
        <w:pStyle w:val="Heading1"/>
      </w:pPr>
      <w:r>
        <w:t>14 Appendix og full comparison log</w:t>
      </w:r>
    </w:p>
    <w:p>
      <w:pPr>
        <w:pStyle w:val="Heading2"/>
      </w:pPr>
      <w:r>
        <w:t>Audit matrix</w:t>
      </w:r>
    </w:p>
    <w:tbl>
      <w:tblPr>
        <w:tblW w:type="auto" w:w="0"/>
        <w:jc w:val="center"/>
        <w:tblLayout w:type="fixed"/>
        <w:tblLook w:firstColumn="1" w:firstRow="1" w:lastColumn="0" w:lastRow="0" w:noHBand="0" w:noVBand="1" w:val="04A0"/>
      </w:tblPr>
      <w:tblGrid>
        <w:gridCol w:w="1639"/>
        <w:gridCol w:w="1639"/>
        <w:gridCol w:w="1639"/>
        <w:gridCol w:w="1639"/>
        <w:gridCol w:w="1639"/>
        <w:gridCol w:w="1639"/>
      </w:tblGrid>
      <w:tr>
        <w:trPr>
          <w:tblHeader w:val="true"/>
        </w:trPr>
        <w:tc>
          <w:tcPr>
            <w:tcW w:type="dxa" w:w="324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3"/>
              </w:rPr>
              <w:t>Comparison ID</w:t>
            </w:r>
          </w:p>
        </w:tc>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3"/>
              </w:rPr>
              <w:t>Familie</w:t>
            </w:r>
          </w:p>
        </w:tc>
        <w:tc>
          <w:tcPr>
            <w:tcW w:type="dxa" w:w="151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3"/>
              </w:rPr>
              <w:t>Produkt A</w:t>
            </w:r>
          </w:p>
        </w:tc>
        <w:tc>
          <w:tcPr>
            <w:tcW w:type="dxa" w:w="151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3"/>
              </w:rPr>
              <w:t>Produkt B</w:t>
            </w:r>
          </w:p>
        </w:tc>
        <w:tc>
          <w:tcPr>
            <w:tcW w:type="dxa" w:w="115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3"/>
              </w:rPr>
              <w:t>Type</w:t>
            </w:r>
          </w:p>
        </w:tc>
        <w:tc>
          <w:tcPr>
            <w:tcW w:type="dxa" w:w="1007"/>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tcPr>
          <w:p>
            <w:pPr>
              <w:jc w:val="center"/>
            </w:pPr>
            <w:r>
              <w:rPr>
                <w:b/>
                <w:color w:val="FFFFFF"/>
                <w:sz w:val="13"/>
              </w:rPr>
              <w:t>Status</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bil__tryg__ordinary__bil-kasko__pau25205__vs__if__ordinary__if-bil-super__mot2-2__primary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If Super</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bil__tryg__ordinary__bil-kasko__pau25205__vs__gjensidige__ordinary__gj-bil-pluss__null__primary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Gjensidige Pluss</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bil__tryg__ordinary__bil-kasko__pau25205__vs__storebrand__ordinary__sb-bil-super__motor09__primary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Storebrand Super</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bil__tryg__ordinary__bil-kasko__pau25205__vs__sparebank-1-fremtind__ordinary__sb1-bil-toppkasko__pmo-357-001-004__primary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SpareBank 1 / Fremtind Toppkasko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bil__tryg__ordinary__bil-kasko__pau25205__vs__dnb-fremtind__ordinary__dnb-bil-topp__pmo-357-001-004__primary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DNB / Fremtind Topp</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bil__tryg__ordinary__bil-kasko__pau25205__vs__eika-fremtind__ordinary__eika-bil-topp__pmo-357-001-004__primary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Eika / Fremtind Topp</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bil__tryg__ordinary__bil-kasko__pau25205__vs__fremtind__ordinary__fremtind-bil-topp__pmo-357-001-004__primary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Fremtind Topp</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bil__tryg__ordinary__bil-kasko__pau25205__vs__frende__ordinary__frende-bil-utvidet__2026-01-01__primary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Frende Utvidet</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bil__if__ordinary__if-bil-super__mot2-2__vs__frende__ordinary__frende-bil-utvidet__2026-01-01__primary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If Super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Frende Utvidet</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bil__gjensidige__ordinary__gj-bil-ansvar__null__vs__storebrand__ordinary__sb-bil-ansvar__motor09__primary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Gjensidige Ansvar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Storebrand Ansvar</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bil__if__ordinary__if-bil-super__mot2-2__vs__if__ordinary__if-bil-kasko__mot2-2__primary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If Super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If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bil__if__ordinary__if-bil-super__mot2-2__vs__tryg__ordinary__bil-kasko__pau25205__side-swap-control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If Super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SIDE_SWAP_CONTROL</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bil__tryg__ordinary__bil-kasko__pau25205__vs__tryg__ordinary__bil-kasko__pau25205__same-product-control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SAME_PRODUCT_CONTROL</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hus__tryg__ordinary__tryg-hus-ekstra__2026-01-01__vs__if__ordinary__if-hus-super__2023-09__primary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Hus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Hus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If Super</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hus__tryg__ordinary__tryg-hus-ekstra__2026-01-01__vs__storebrand__ordinary__storebrand-hus-super__2025-08-15__primary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Hus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Hus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Storebrand Super</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hus__tryg__ordinary__tryg-hus-ekstra__2026-01-01__vs__gjensidige__ordinary__gjensidige-hus__alminnelige-vilkår__primary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Hus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Hus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Gjensidige Hus</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hus__tryg__ordinary__tryg-hus-ekstra__2026-01-01__vs__fremtind__ordinary__fremtind-hus-topp__pbk-200-100-015-pbk-200-200-010__primary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Hus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Hus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Fremtind Topp</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hus__tryg__ordinary__tryg-hus-ekstra__2026-01-01__vs__frende__ordinary__frende-hus-utvidet__2026-09-01__primary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Hus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Hus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Frende Utvidet</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hus__if__ordinary__if-hus-super__2023-09__vs__frende__ordinary__frende-hus-utvidet__2026-09-01__primary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Hus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If Super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Frende Utvidet</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hus__gjensidige__ordinary__gjensidige-hus-pluss__alminnelige-vilkår__vs__storebrand__ordinary__storebrand-hus-standard__2025-08-15__primary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Hus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Gjensidige Hus Pluss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Storebrand Standard</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hus__if__ordinary__if-hus-super__2023-09__vs__if__ordinary__if-hus-utvidet__2023-09__primary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Hus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If Super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If Utvidet</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hus__if__ordinary__if-hus-super__2023-09__vs__tryg__ordinary__tryg-hus-ekstra__2026-01-01__side-swap-control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Hus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If Super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Hus Ekstra</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SIDE_SWAP_CONTROL</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hus__tryg__ordinary__tryg-hus-ekstra__2026-01-01__vs__tryg__ordinary__tryg-hus-ekstra__2026-01-01__same-product-control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Hus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Hus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Hus Ekstra</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SAME_PRODUCT_CONTROL</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innbo__tryg__ordinary__tryg-innbo-ekstra__2026-07-01__vs__if__ordinary__if-innbo-super__ibo2-1__primary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Innbo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Innbo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If Super</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innbo__tryg__ordinary__tryg-innbo-ekstra__2026-07-01__vs__gjensidige__ordinary__gj-innbo-pluss__null__primary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Innbo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Innbo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Gjensidige Innbo Pluss</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innbo__tryg__ordinary__tryg-innbo-ekstra__2026-07-01__vs__storebrand__ordinary__sb-innbo-super__innbo09__primary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Innbo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Innbo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Storebrand Super</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innbo__tryg__ordinary__tryg-innbo-ekstra__2026-07-01__vs__fremtind__ordinary__fremtind-innbo-topp__2025-01-01__primary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Innbo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Innbo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Fremtind Innbo Pluss</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innbo__tryg__ordinary__tryg-innbo-ekstra__2026-07-01__vs__frende__ordinary__frende-innbo-standard__2026-09-01__primary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Innbo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Innbo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Frende Standard</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innbo__if__ordinary__if-innbo-super__ibo2-1__vs__frende__ordinary__frende-innbo-standard__2026-09-01__primary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Innbo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If Super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Frende Standard</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innbo__gjensidige__ordinary__gj-innbo__null__vs__storebrand__ordinary__sb-innbo-standard__innbo09__primary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Innbo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Gjensidige Innbo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Storebrand Standard</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innbo__if__ordinary__if-innbo-super__ibo2-1__vs__if__ordinary__if-innbo-utvidet__ibo2-1__primary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Innbo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If Super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If Utvidet</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innbo__if__ordinary__if-innbo-super__ibo2-1__vs__tryg__ordinary__tryg-innbo-ekstra__2026-07-01__side-swap-control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Innbo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If Super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Innbo Ekstra</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SIDE_SWAP_CONTROL</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innbo__tryg__ordinary__tryg-innbo-ekstra__2026-07-01__vs__tryg__ordinary__tryg-innbo-ekstra__2026-07-01__same-product-control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Innbo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Innbo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Innbo Ekstra</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SAME_PRODUCT_CONTROL</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reise__tryg__ordinary__tryg-reise-premium__2026-09-20-canonical__vs__if__ordinary__if-reise-super__2026-09-20-canonical__primary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Reise</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Reise Premium</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If Super</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reise__tryg__ordinary__tryg-reise-premium__2026-09-20-canonical__vs__storebrand__ordinary__storebrand-reise-super__2026-09-20-canonical__primary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Reise</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Reise Premium</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Storebrand Super</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reise__tryg__ordinary__tryg-reise-premium__2026-09-20-canonical__vs__gjensidige__ordinary__gjensidige-reise-pluss__2026-09-20-canonical__primary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Reise</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Reise Premium</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Gjensidige Reise Pluss</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reise__tryg__ordinary__tryg-reise-premium__2026-09-20-canonical__vs__fremtind__ordinary__fremtind-reise__pre-450-200-015__primary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Reise</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Reise Premium</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Fremtind Reise</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reise__tryg__ordinary__tryg-reise-premium__2026-09-20-canonical__vs__frende__ordinary__frende-reiseforsikring__2026-03-01__primary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Reise</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Reise Premium</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Frende Reiseforsikring</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reise__if__ordinary__if-reise-super__2026-09-20-canonical__vs__frende__ordinary__frende-reiseforsikring__2026-03-01__primary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Reise</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If Super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Frende Reiseforsikring</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reise__gjensidige__ordinary__gjensidige-reise__2026-09-20-canonical__vs__storebrand__ordinary__storebrand-reise-standard__2026-09-20-canonical__primary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Reise</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Gjensidige Reise</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Storebrand Standard</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reise__tryg__ordinary__tryg-reise-premium__2026-09-20-canonical__vs__tryg__ordinary__tryg-reise-ekstra__2026-09-20-canonical__primary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Reise</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Reise Premium</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Reise Ekstra</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reise__if__ordinary__if-reise-super__2026-09-20-canonical__vs__tryg__ordinary__tryg-reise-premium__2026-09-20-canonical__side-swap-control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Reise</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If Super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Reise Premium</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SIDE_SWAP_CONTROL</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reise__tryg__ordinary__tryg-reise-premium__2026-09-20-canonical__vs__tryg__ordinary__tryg-reise-premium__2026-09-20-canonical__same-product-control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Reise</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Reise Premium</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Reise Premium</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SAME_PRODUCT_CONTROL</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snøscooter__tryg__ordinary__tryg-snoscooter-kasko__null__vs__gjensidige__ordinary__gjensidige-snoscooter-kasko__null__primary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Snøscooter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Gjensidige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snøscooter__tryg__ordinary__tryg-snoscooter-kasko__null__vs__frende__ordinary__frende-snoscooter-kasko__2026-01-01__primary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Snøscooter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Frende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snøscooter__tryg__ordinary__tryg-snoscooter-kasko__null__vs__storebrand__ordinary__storebrand-snoscooter-kasko__2025-04-01__primary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Snøscooter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Storebrand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snøscooter__tryg__ordinary__tryg-snoscooter-kasko__null__vs__if__ordinary__if-snoscooter-kasko__2024-03__primary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Snøscooter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If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snøscooter__tryg__ordinary__tryg-snoscooter-kasko__null__vs__eika-fremtind__ordinary__eika-fremtind-snoscooter-kasko__2023-10-29__primary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Snøscooter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Eika / Fremtind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snøscooter__if__ordinary__if-snoscooter-kasko__2024-03__vs__frende__ordinary__frende-snoscooter-kasko__2026-01-01__primary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Snøscooter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If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Frende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snøscooter__gjensidige__ordinary__gjensidige-snoscooter-ansvar__null__vs__storebrand__ordinary__storebrand-snoscooter-ansvar__2025-04-01__primary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Snøscooter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Gjensidige Ansvar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Storebrand Ansvar</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snøscooter__tryg__ordinary__tryg-snoscooter-kasko__null__vs__tryg__ordinary__tryg-snoscooter-brann-og-tyveri__null__primary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Snøscooter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Brann og tyveri</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snøscooter__gjensidige__ordinary__gjensidige-snoscooter-kasko__null__vs__tryg__ordinary__tryg-snoscooter-kasko__null__side-swap-control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Snøscooter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Gjensidige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SIDE_SWAP_CONTROL</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snøscooter__tryg__ordinary__tryg-snoscooter-kasko__null__vs__tryg__ordinary__tryg-snoscooter-kasko__null__same-product-control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Snøscooter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SAME_PRODUCT_CONTROL</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campingvogn__tryg__ordinary__tryg-campingvogn-campingvogn-ekstra__2026-01-01__vs__gjensidige__ordinary__gjensidige-campingvogn-pluss__null__primary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Campingvogn</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Campingvogn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Gjensidige Pluss</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campingvogn__tryg__ordinary__tryg-campingvogn-campingvogn-ekstra__2026-01-01__vs__frende__ordinary__frende-campingvogn-kasko__2026-01-01__primary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Campingvogn</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Campingvogn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Frende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campingvogn__tryg__ordinary__tryg-campingvogn-campingvogn-ekstra__2026-01-01__vs__storebrand__ordinary__storebrand-campingvogn-super__2026-03-01__primary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Campingvogn</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Campingvogn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Storebrand Super</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campingvogn__tryg__ordinary__tryg-campingvogn-campingvogn-ekstra__2026-01-01__vs__if__ordinary__if-campingvogn-kasko__2024-03__primary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Campingvogn</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Campingvogn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If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campingvogn__tryg__ordinary__tryg-campingvogn-campingvogn-ekstra__2026-01-01__vs__eika-fremtind__ordinary__eika-fremtind-campingvogn-kasko__2024-03-21__primary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Campingvogn</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Campingvogn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Eika / Fremtind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campingvogn__if__ordinary__if-campingvogn-kasko__2024-03__vs__frende__ordinary__frende-campingvogn-kasko__2026-01-01__primary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Campingvogn</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If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Frende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campingvogn__gjensidige__ordinary__gjensidige-campingvogn-delkasko__null__vs__storebrand__ordinary__storebrand-campingvogn-brann-og-tyveri__2026-03-01__primary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Campingvogn</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Gjensidige Delkasko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Storebrand Brann og tyveri</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campingvogn__tryg__ordinary__tryg-campingvogn-campingvogn-ekstra__2026-01-01__vs__tryg__ordinary__tryg-campingvogn-kasko__2026-01-01__primary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Campingvogn</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Campingvogn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campingvogn__gjensidige__ordinary__gjensidige-campingvogn-pluss__null__vs__tryg__ordinary__tryg-campingvogn-campingvogn-ekstra__2026-01-01__side-swap-control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Campingvogn</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Gjensidige Pluss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Campingvogn Ekstra</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SIDE_SWAP_CONTROL</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campingvogn__tryg__ordinary__tryg-campingvogn-campingvogn-ekstra__2026-01-01__vs__tryg__ordinary__tryg-campingvogn-campingvogn-ekstra__2026-01-01__same-product-control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Campingvogn</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Campingvogn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Campingvogn Ekstra</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SAME_PRODUCT_CONTROL</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tilhenger__tryg__ordinary__tryg-tilhenger-kasko__2026-01-01__vs__gjensidige__ordinary__gjensidige-tilhenger-kasko__null__primary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Tilhenger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Gjensidige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tilhenger__tryg__ordinary__tryg-tilhenger-kasko__2026-01-01__vs__frende__ordinary__frende-tilhenger-kasko__2026-01-01__primary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Tilhenger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Frende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tilhenger__tryg__ordinary__tryg-tilhenger-kasko__2026-01-01__vs__storebrand__ordinary__storebrand-tilhenger-kasko__2026-03-01__primary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Tilhenger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Storebrand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tilhenger__tryg__ordinary__tryg-tilhenger-kasko__2026-01-01__vs__if__ordinary__if-tilhenger-kasko__2024-03__primary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Tilhenger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If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tilhenger__tryg__ordinary__tryg-tilhenger-kasko__2026-01-01__vs__eika-fremtind__ordinary__eika-fremtind-tilhenger-kasko__2024-03-21__primary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Tilhenger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Eika / Fremtind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tilhenger__if__ordinary__if-tilhenger-kasko__2024-03__vs__frende__ordinary__frende-tilhenger-kasko__2026-01-01__primary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Tilhenger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If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Frende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tilhenger__gjensidige__ordinary__gjensidige-tilhenger-delkasko__null__vs__storebrand__ordinary__storebrand-tilhenger-brann-og-tyveri__2026-03-01__primary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Tilhenger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Gjensidige Delkasko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Storebrand Brann og tyveri</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tilhenger__tryg__ordinary__tryg-tilhenger-kasko__2026-01-01__vs__tryg__ordinary__tryg-tilhenger-brann-og-tyveri__2026-01-01__primary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Tilhenger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Brann og tyveri</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tilhenger__gjensidige__ordinary__gjensidige-tilhenger-kasko__null__vs__tryg__ordinary__tryg-tilhenger-kasko__2026-01-01__side-swap-control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Tilhenger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Gjensidige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SIDE_SWAP_CONTROL</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tilhenger__tryg__ordinary__tryg-tilhenger-kasko__2026-01-01__vs__tryg__ordinary__tryg-tilhenger-kasko__2026-01-01__same-product-control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Tilhenger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SAME_PRODUCT_CONTROL</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mc__tryg__ordinary__tryg-mc-mc-ekstra__2026-07-01__vs__if__ordinary__if-mc-kasko__2024-03__primary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MC</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MC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If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mc__tryg__ordinary__tryg-mc-mc-ekstra__2026-07-01__vs__gjensidige__ordinary__gjensidige-mc-kasko__null__primary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MC</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MC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Gjensidige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mc__tryg__ordinary__tryg-mc-mc-ekstra__2026-07-01__vs__storebrand__ordinary__storebrand-mc-kasko__motor09__primary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MC</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MC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Storebrand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mc__tryg__ordinary__tryg-mc-mc-ekstra__2026-07-01__vs__fremtind__ordinary-sparebank1__fremtind-mc-kasko__null__primary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MC</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MC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Fremtind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mc__tryg__ordinary__tryg-mc-mc-ekstra__2026-07-01__vs__frende__ordinary__frende-mc-kasko__2026-01-01__primary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MC</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MC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Frende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mc__if__ordinary__if-mc-kasko__2024-03__vs__frende__ordinary__frende-mc-kasko__2026-01-01__primary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MC</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If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Frende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mc__gjensidige__ordinary__gjensidige-mc-ansvar__null__vs__storebrand__ordinary__storebrand-mc-ansvar__motor09__primary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MC</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Gjensidige Ansvar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Storebrand Ansvar</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mc__tryg__ordinary__tryg-mc-mc-ekstra__2026-07-01__vs__tryg__ordinary__tryg-mc-kasko__2026-07-01__primary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MC</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MC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mc__if__ordinary__if-mc-kasko__2024-03__vs__tryg__ordinary__tryg-mc-mc-ekstra__2026-07-01__side-swap-control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MC</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If Kasko</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MC Ekstra</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SIDE_SWAP_CONTROL</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mc__tryg__ordinary__tryg-mc-mc-ekstra__2026-07-01__vs__tryg__ordinary__tryg-mc-mc-ekstra__2026-07-01__same-product-control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MC</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MC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MC Ekstra</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SAME_PRODUCT_CONTROL</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bobil__tryg__ordinary__tryg-bobil-bobil-ekstra__2026-07-01__vs__if__ordinary__if-bobil-super__2022-06__primary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Bobil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Bobil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If Super</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bobil__tryg__ordinary__tryg-bobil-bobil-ekstra__2026-07-01__vs__gjensidige__ordinary__gjensidige-bobil-pluss__null__primary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Bobil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Bobil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Gjensidige Pluss</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bobil__tryg__ordinary__tryg-bobil-bobil-ekstra__2026-07-01__vs__storebrand__ordinary__storebrand-bobil-super__motor09__primary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Bobil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Bobil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Storebrand Super</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bobil__tryg__ordinary__tryg-bobil-bobil-ekstra__2026-07-01__vs__fremtind__ordinary-dnb__fremtind-bobil-topp__2025-09-18__primary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Bobil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Bobil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Fremtind Topp</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bobil__tryg__ordinary__tryg-bobil-bobil-ekstra__2026-07-01__vs__frende__ordinary__frende-bobil-utvidet__2026-01-01__primary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Bobil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Bobil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Frende Utvidet</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bobil__if__ordinary__if-bobil-super__2022-06__vs__frende__ordinary__frende-bobil-utvidet__2026-01-01__primary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Bobil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If Super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Frende Utvidet</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bobil__gjensidige__ordinary__gjensidige-bobil-ansvar__null__vs__storebrand__ordinary__storebrand-bobil-ansvar__motor09__primary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Bobil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Gjensidige Ansvar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Storebrand Ansvar</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bobil__tryg__ordinary__tryg-bobil-bobil-ekstra__2026-07-01__vs__tryg__ordinary__tryg-bobil-kasko__2026-01-01__primary</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Bobil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Bobil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Kasko</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PRIMARY</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bobil__if__ordinary__if-bobil-super__2022-06__vs__tryg__ordinary__tryg-bobil-bobil-ekstra__2026-07-01__side-swap-control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Bobil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If Super</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Tryg Bobil Ekstra</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SIDE_SWAP_CONTROL</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shd w:fill="F4F7FA"/>
          </w:tcPr>
          <w:p>
            <w:pPr>
              <w:spacing w:after="0" w:line="259" w:lineRule="auto"/>
            </w:pPr>
            <w:r>
              <w:rPr>
                <w:color w:val="000000"/>
                <w:sz w:val="13"/>
              </w:rPr>
              <w:t>COMPLETED</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bobil__tryg__ordinary__tryg-bobil-bobil-ekstra__2026-07-01__vs__tryg__ordinary__tryg-bobil-bobil-ekstra__2026-07-01__same-product-control</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Bobil</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Bobil Ekstra</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Tryg Bobil Ekstra</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SAME_PRODUCT_CONTROL</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90" w:type="dxa"/>
              <w:start w:w="100" w:type="dxa"/>
              <w:bottom w:w="90" w:type="dxa"/>
              <w:end w:w="100" w:type="dxa"/>
            </w:tcMar>
            <w:vAlign w:val="center"/>
          </w:tcPr>
          <w:p>
            <w:pPr>
              <w:spacing w:after="0" w:line="259" w:lineRule="auto"/>
            </w:pPr>
            <w:r>
              <w:rPr>
                <w:color w:val="000000"/>
                <w:sz w:val="13"/>
              </w:rPr>
              <w:t>COMPLETED</w:t>
            </w:r>
          </w:p>
        </w:tc>
      </w:tr>
    </w:tbl>
    <w:p>
      <w:pPr>
        <w:spacing w:after="0"/>
      </w:pPr>
    </w:p>
    <w:p>
      <w:pPr>
        <w:pStyle w:val="Heading2"/>
      </w:pPr>
      <w:r>
        <w:t>Dedupliserte issue signatures med evidens</w:t>
      </w:r>
    </w:p>
    <w:p>
      <w:pPr>
        <w:pStyle w:val="Heading3"/>
      </w:pPr>
      <w:r>
        <w:t>CUSTOMER_SPECIFIC_REFERENCE  ISS-006a22f8ddc485b7</w:t>
      </w:r>
    </w:p>
    <w:p>
      <w:r>
        <w:t>Forekomster 1. Familier Innbo. Providers Fremtind. Teknisk lag PRODUCT_MODE_ONLY_PRESENTATION. PDF relevans PRODUCT_MODE_ONLY. Confidence HIGH.</w:t>
      </w:r>
    </w:p>
    <w:p>
      <w:pPr>
        <w:spacing w:after="80"/>
      </w:pPr>
      <w:r>
        <w:rPr>
          <w:b/>
        </w:rPr>
        <w:t xml:space="preserve">Comparison IDs </w:t>
      </w:r>
      <w:r>
        <w:t>innbo__tryg__ordinary__tryg-innbo-ekstra__2026-07-01__vs__fremtind__ordinary__fremtind-innbo-topp__2025-01-01__primary</w:t>
      </w:r>
    </w:p>
    <w:p>
      <w:pPr>
        <w:spacing w:after="80"/>
      </w:pPr>
      <w:r>
        <w:rPr>
          <w:b/>
        </w:rPr>
        <w:t xml:space="preserve">Rå evidens </w:t>
      </w:r>
      <w:r>
        <w:t>Ansvar og rettshjelp / Privatansvar – forsikringssum / second / included – Forsikringssummen står i forsikringsbeviset</w:t>
      </w:r>
    </w:p>
    <w:p>
      <w:pPr>
        <w:spacing w:after="80"/>
      </w:pPr>
      <w:r>
        <w:rPr>
          <w:b/>
        </w:rPr>
        <w:t xml:space="preserve">Canonical og kilde </w:t>
      </w:r>
      <w:r>
        <w:t>ansvar.grense / fremtindInnboStandard</w:t>
      </w:r>
    </w:p>
    <w:p>
      <w:pPr>
        <w:spacing w:after="80"/>
      </w:pPr>
      <w:r>
        <w:rPr>
          <w:b/>
        </w:rPr>
        <w:t xml:space="preserve">Neste kontroll </w:t>
      </w:r>
      <w:r>
        <w:t>AUDIT_PRESENTATION_HIERARCHY</w:t>
      </w:r>
    </w:p>
    <w:p>
      <w:pPr>
        <w:pStyle w:val="Heading3"/>
      </w:pPr>
      <w:r>
        <w:t>CUSTOMER_SPECIFIC_REFERENCE  ISS-02989fbf01eb740d</w:t>
      </w:r>
    </w:p>
    <w:p>
      <w:r>
        <w:t>Forekomster 1. Familier Reise. Providers Gjensidige. Teknisk lag PRODUCT_MODE_ONLY_PRESENTATION. PDF relevans PRODUCT_MODE_ONLY. Confidence HIGH.</w:t>
      </w:r>
    </w:p>
    <w:p>
      <w:pPr>
        <w:spacing w:after="80"/>
      </w:pPr>
      <w:r>
        <w:rPr>
          <w:b/>
        </w:rPr>
        <w:t xml:space="preserve">Comparison IDs </w:t>
      </w:r>
      <w:r>
        <w:t>reise__gjensidige__ordinary__gjensidige-reise__2026-09-20-canonical__vs__storebrand__ordinary__storebrand-reise-standard__2026-09-20-canonical__primary</w:t>
      </w:r>
    </w:p>
    <w:p>
      <w:pPr>
        <w:spacing w:after="80"/>
      </w:pPr>
      <w:r>
        <w:rPr>
          <w:b/>
        </w:rPr>
        <w:t xml:space="preserve">Rå evidens </w:t>
      </w:r>
      <w:r>
        <w:t>Ansvar og rettshjelp / Rettshjelp – egenandel / first / included – Ingen egenandel for Reiseforsikring dersom ikke annet fremgår av forsikringsbeviset.</w:t>
      </w:r>
    </w:p>
    <w:p>
      <w:pPr>
        <w:spacing w:after="80"/>
      </w:pPr>
      <w:r>
        <w:rPr>
          <w:b/>
        </w:rPr>
        <w:t xml:space="preserve">Canonical og kilde </w:t>
      </w:r>
      <w:r>
        <w:t>reise.rettshjelp.egenandel / gjensidigeReiseTerms</w:t>
      </w:r>
    </w:p>
    <w:p>
      <w:pPr>
        <w:spacing w:after="80"/>
      </w:pPr>
      <w:r>
        <w:rPr>
          <w:b/>
        </w:rPr>
        <w:t xml:space="preserve">Neste kontroll </w:t>
      </w:r>
      <w:r>
        <w:t>AUDIT_PRESENTATION_HIERARCHY</w:t>
      </w:r>
    </w:p>
    <w:p>
      <w:pPr>
        <w:pStyle w:val="Heading3"/>
      </w:pPr>
      <w:r>
        <w:t>CUSTOMER_SPECIFIC_REFERENCE  ISS-04e5b2d3df205ba3</w:t>
      </w:r>
    </w:p>
    <w:p>
      <w:r>
        <w:t>Forekomster 1. Familier Innbo. Providers If. Teknisk lag PRODUCT_MODE_ONLY_PRESENTATION. PDF relevans PRODUCT_MODE_ONLY. Confidence HIGH.</w:t>
      </w:r>
    </w:p>
    <w:p>
      <w:pPr>
        <w:spacing w:after="80"/>
      </w:pPr>
      <w:r>
        <w:rPr>
          <w:b/>
        </w:rPr>
        <w:t xml:space="preserve">Comparison IDs </w:t>
      </w:r>
      <w:r>
        <w:t>innbo__if__ordinary__if-innbo-super__ibo2-1__vs__if__ordinary__if-innbo-utvidet__ibo2-1__primary</w:t>
      </w:r>
    </w:p>
    <w:p>
      <w:pPr>
        <w:spacing w:after="80"/>
      </w:pPr>
      <w:r>
        <w:rPr>
          <w:b/>
        </w:rPr>
        <w:t xml:space="preserve">Rå evidens </w:t>
      </w:r>
      <w:r>
        <w:t>Forsikringssum / Samlet forsikringssum / second / included – Forsikringssummen fremgår av forsikringsbeviset; ubegrenset forsikringssum gjelder bare når dette er avtalt</w:t>
      </w:r>
    </w:p>
    <w:p>
      <w:pPr>
        <w:spacing w:after="80"/>
      </w:pPr>
      <w:r>
        <w:rPr>
          <w:b/>
        </w:rPr>
        <w:t xml:space="preserve">Canonical og kilde </w:t>
      </w:r>
      <w:r>
        <w:t>innbo.forsikringssum / ifInnboShared</w:t>
      </w:r>
    </w:p>
    <w:p>
      <w:pPr>
        <w:spacing w:after="80"/>
      </w:pPr>
      <w:r>
        <w:rPr>
          <w:b/>
        </w:rPr>
        <w:t xml:space="preserve">Neste kontroll </w:t>
      </w:r>
      <w:r>
        <w:t>AUDIT_PRESENTATION_HIERARCHY</w:t>
      </w:r>
    </w:p>
    <w:p>
      <w:pPr>
        <w:pStyle w:val="Heading3"/>
      </w:pPr>
      <w:r>
        <w:t>CUSTOMER_SPECIFIC_REFERENCE  ISS-0d887c12faf7f431</w:t>
      </w:r>
    </w:p>
    <w:p>
      <w:r>
        <w:t>Forekomster 1. Familier Bil. Providers Eika / Fremtind. Teknisk lag PRODUCT_MODE_ONLY_PRESENTATION. PDF relevans PRODUCT_MODE_ONLY. Confidence HIGH.</w:t>
      </w:r>
    </w:p>
    <w:p>
      <w:pPr>
        <w:spacing w:after="80"/>
      </w:pPr>
      <w:r>
        <w:rPr>
          <w:b/>
        </w:rPr>
        <w:t xml:space="preserve">Comparison IDs </w:t>
      </w:r>
      <w:r>
        <w:t>bil__tryg__ordinary__bil-kasko__pau25205__vs__eika-fremtind__ordinary__eika-bil-topp__pmo-357-001-004__primary</w:t>
      </w:r>
    </w:p>
    <w:p>
      <w:pPr>
        <w:spacing w:after="80"/>
      </w:pPr>
      <w:r>
        <w:rPr>
          <w:b/>
        </w:rPr>
        <w:t xml:space="preserve">Rå evidens </w:t>
      </w:r>
      <w:r>
        <w:t>Andre bilvilkår / Delkasko – avtalt egenandel / second / included – Fremgår av forsikringsbeviset</w:t>
      </w:r>
    </w:p>
    <w:p>
      <w:pPr>
        <w:spacing w:after="80"/>
      </w:pPr>
      <w:r>
        <w:rPr>
          <w:b/>
        </w:rPr>
        <w:t xml:space="preserve">Canonical og kilde </w:t>
      </w:r>
      <w:r>
        <w:t>delkasko.egenandel / sp1Delkasko</w:t>
      </w:r>
    </w:p>
    <w:p>
      <w:pPr>
        <w:spacing w:after="80"/>
      </w:pPr>
      <w:r>
        <w:rPr>
          <w:b/>
        </w:rPr>
        <w:t xml:space="preserve">Neste kontroll </w:t>
      </w:r>
      <w:r>
        <w:t>AUDIT_PRESENTATION_HIERARCHY</w:t>
      </w:r>
    </w:p>
    <w:p>
      <w:pPr>
        <w:pStyle w:val="Heading3"/>
      </w:pPr>
      <w:r>
        <w:t>CUSTOMER_SPECIFIC_REFERENCE  ISS-0ecc6b4c750f74c4</w:t>
      </w:r>
    </w:p>
    <w:p>
      <w:r>
        <w:t>Forekomster 1. Familier Snøscooter. Providers Tryg. Teknisk lag PRODUCT_MODE_ONLY_PRESENTATION. PDF relevans PRODUCT_MODE_ONLY. Confidence HIGH.</w:t>
      </w:r>
    </w:p>
    <w:p>
      <w:pPr>
        <w:spacing w:after="80"/>
      </w:pPr>
      <w:r>
        <w:rPr>
          <w:b/>
        </w:rPr>
        <w:t xml:space="preserve">Comparison IDs </w:t>
      </w:r>
      <w:r>
        <w:t>snøscooter__tryg__ordinary__tryg-snoscooter-kasko__null__vs__tryg__ordinary__tryg-snoscooter-brann-og-tyveri__null__primary</w:t>
      </w:r>
    </w:p>
    <w:p>
      <w:pPr>
        <w:spacing w:after="80"/>
      </w:pPr>
      <w:r>
        <w:rPr>
          <w:b/>
        </w:rPr>
        <w:t xml:space="preserve">Rå evidens </w:t>
      </w:r>
      <w:r>
        <w:t>Førerulykke / Førerulykke – forsikringssum / second / optional – Invaliditet og dødsfall etter avtalt forsikringssum i forsikringsbeviset</w:t>
      </w:r>
    </w:p>
    <w:p>
      <w:pPr>
        <w:spacing w:after="80"/>
      </w:pPr>
      <w:r>
        <w:rPr>
          <w:b/>
        </w:rPr>
        <w:t xml:space="preserve">Canonical og kilde </w:t>
      </w:r>
      <w:r>
        <w:t>snoscooter.forerulykke.grense / vehicle:tryg-odpdf-2001c3a6.pdf</w:t>
      </w:r>
    </w:p>
    <w:p>
      <w:pPr>
        <w:spacing w:after="80"/>
      </w:pPr>
      <w:r>
        <w:rPr>
          <w:b/>
        </w:rPr>
        <w:t xml:space="preserve">Neste kontroll </w:t>
      </w:r>
      <w:r>
        <w:t>AUDIT_PRESENTATION_HIERARCHY</w:t>
      </w:r>
    </w:p>
    <w:p>
      <w:pPr>
        <w:pStyle w:val="Heading3"/>
      </w:pPr>
      <w:r>
        <w:t>CUSTOMER_SPECIFIC_REFERENCE  ISS-1040c94b44bbac61</w:t>
      </w:r>
    </w:p>
    <w:p>
      <w:r>
        <w:t>Forekomster 1. Familier Reise. Providers Gjensidige. Teknisk lag PRODUCT_MODE_ONLY_PRESENTATION. PDF relevans PRODUCT_MODE_ONLY. Confidence HIGH.</w:t>
      </w:r>
    </w:p>
    <w:p>
      <w:pPr>
        <w:spacing w:after="80"/>
      </w:pPr>
      <w:r>
        <w:rPr>
          <w:b/>
        </w:rPr>
        <w:t xml:space="preserve">Comparison IDs </w:t>
      </w:r>
      <w:r>
        <w:t>reise__tryg__ordinary__tryg-reise-premium__2026-09-20-canonical__vs__gjensidige__ordinary__gjensidige-reise-pluss__2026-09-20-canonical__primary</w:t>
      </w:r>
    </w:p>
    <w:p>
      <w:pPr>
        <w:spacing w:after="80"/>
      </w:pPr>
      <w:r>
        <w:rPr>
          <w:b/>
        </w:rPr>
        <w:t xml:space="preserve">Rå evidens </w:t>
      </w:r>
      <w:r>
        <w:t>Ansvar og rettshjelp / Rettshjelp – egenandel / second / included – Ingen egenandel for Reiseforsikring dersom ikke annet fremgår av forsikringsbeviset.</w:t>
      </w:r>
    </w:p>
    <w:p>
      <w:pPr>
        <w:spacing w:after="80"/>
      </w:pPr>
      <w:r>
        <w:rPr>
          <w:b/>
        </w:rPr>
        <w:t xml:space="preserve">Canonical og kilde </w:t>
      </w:r>
      <w:r>
        <w:t>reise.rettshjelp.egenandel / gjensidigeReiseTerms</w:t>
      </w:r>
    </w:p>
    <w:p>
      <w:pPr>
        <w:spacing w:after="80"/>
      </w:pPr>
      <w:r>
        <w:rPr>
          <w:b/>
        </w:rPr>
        <w:t xml:space="preserve">Neste kontroll </w:t>
      </w:r>
      <w:r>
        <w:t>AUDIT_PRESENTATION_HIERARCHY</w:t>
      </w:r>
    </w:p>
    <w:p>
      <w:pPr>
        <w:pStyle w:val="Heading3"/>
      </w:pPr>
      <w:r>
        <w:t>CUSTOMER_SPECIFIC_REFERENCE  ISS-167eb128df8850f0</w:t>
      </w:r>
    </w:p>
    <w:p>
      <w:r>
        <w:t>Forekomster 1. Familier Bil. Providers Storebrand. Teknisk lag PRODUCT_MODE_ONLY_PRESENTATION. PDF relevans PRODUCT_MODE_ONLY. Confidence HIGH.</w:t>
      </w:r>
    </w:p>
    <w:p>
      <w:pPr>
        <w:spacing w:after="80"/>
      </w:pPr>
      <w:r>
        <w:rPr>
          <w:b/>
        </w:rPr>
        <w:t xml:space="preserve">Comparison IDs </w:t>
      </w:r>
      <w:r>
        <w:t>bil__tryg__ordinary__bil-kasko__pau25205__vs__storebrand__ordinary__sb-bil-super__motor09__primary</w:t>
      </w:r>
    </w:p>
    <w:p>
      <w:pPr>
        <w:spacing w:after="80"/>
      </w:pPr>
      <w:r>
        <w:rPr>
          <w:b/>
        </w:rPr>
        <w:t xml:space="preserve">Rå evidens </w:t>
      </w:r>
      <w:r>
        <w:t>Skade på egen bil / Kasko – avtalt egenandel / second / included – Fremgår av forsikringsbeviset</w:t>
      </w:r>
    </w:p>
    <w:p>
      <w:pPr>
        <w:spacing w:after="80"/>
      </w:pPr>
      <w:r>
        <w:rPr>
          <w:b/>
        </w:rPr>
        <w:t xml:space="preserve">Canonical og kilde </w:t>
      </w:r>
      <w:r>
        <w:t>kasko.egenandel / sbKasko</w:t>
      </w:r>
    </w:p>
    <w:p>
      <w:pPr>
        <w:spacing w:after="80"/>
      </w:pPr>
      <w:r>
        <w:rPr>
          <w:b/>
        </w:rPr>
        <w:t xml:space="preserve">Neste kontroll </w:t>
      </w:r>
      <w:r>
        <w:t>AUDIT_PRESENTATION_HIERARCHY</w:t>
      </w:r>
    </w:p>
    <w:p>
      <w:pPr>
        <w:pStyle w:val="Heading3"/>
      </w:pPr>
      <w:r>
        <w:t>CUSTOMER_SPECIFIC_REFERENCE  ISS-17d774740415f837</w:t>
      </w:r>
    </w:p>
    <w:p>
      <w:r>
        <w:t>Forekomster 1. Familier Innbo. Providers If. Teknisk lag PRODUCT_MODE_ONLY_PRESENTATION. PDF relevans PRODUCT_MODE_ONLY. Confidence HIGH.</w:t>
      </w:r>
    </w:p>
    <w:p>
      <w:pPr>
        <w:spacing w:after="80"/>
      </w:pPr>
      <w:r>
        <w:rPr>
          <w:b/>
        </w:rPr>
        <w:t xml:space="preserve">Comparison IDs </w:t>
      </w:r>
      <w:r>
        <w:t>innbo__tryg__ordinary__tryg-innbo-ekstra__2026-07-01__vs__if__ordinary__if-innbo-super__ibo2-1__primary</w:t>
      </w:r>
    </w:p>
    <w:p>
      <w:pPr>
        <w:spacing w:after="80"/>
      </w:pPr>
      <w:r>
        <w:rPr>
          <w:b/>
        </w:rPr>
        <w:t xml:space="preserve">Rå evidens </w:t>
      </w:r>
      <w:r>
        <w:t>Forsikringssum / Samlet forsikringssum / second / included – Forsikringssummen fremgår av forsikringsbeviset; ubegrenset forsikringssum gjelder bare når dette er avtalt</w:t>
      </w:r>
    </w:p>
    <w:p>
      <w:pPr>
        <w:spacing w:after="80"/>
      </w:pPr>
      <w:r>
        <w:rPr>
          <w:b/>
        </w:rPr>
        <w:t xml:space="preserve">Canonical og kilde </w:t>
      </w:r>
      <w:r>
        <w:t>innbo.forsikringssum / ifInnboShared</w:t>
      </w:r>
    </w:p>
    <w:p>
      <w:pPr>
        <w:spacing w:after="80"/>
      </w:pPr>
      <w:r>
        <w:rPr>
          <w:b/>
        </w:rPr>
        <w:t xml:space="preserve">Neste kontroll </w:t>
      </w:r>
      <w:r>
        <w:t>AUDIT_PRESENTATION_HIERARCHY</w:t>
      </w:r>
    </w:p>
    <w:p>
      <w:pPr>
        <w:pStyle w:val="Heading3"/>
      </w:pPr>
      <w:r>
        <w:t>CUSTOMER_SPECIFIC_REFERENCE  ISS-1a8b8cc2c0a2347f</w:t>
      </w:r>
    </w:p>
    <w:p>
      <w:r>
        <w:t>Forekomster 1. Familier Innbo. Providers Storebrand. Teknisk lag PRODUCT_MODE_ONLY_PRESENTATION. PDF relevans PRODUCT_MODE_ONLY. Confidence HIGH.</w:t>
      </w:r>
    </w:p>
    <w:p>
      <w:pPr>
        <w:spacing w:after="80"/>
      </w:pPr>
      <w:r>
        <w:rPr>
          <w:b/>
        </w:rPr>
        <w:t xml:space="preserve">Comparison IDs </w:t>
      </w:r>
      <w:r>
        <w:t>innbo__gjensidige__ordinary__gj-innbo__null__vs__storebrand__ordinary__sb-innbo-standard__innbo09__primary</w:t>
      </w:r>
    </w:p>
    <w:p>
      <w:pPr>
        <w:spacing w:after="80"/>
      </w:pPr>
      <w:r>
        <w:rPr>
          <w:b/>
        </w:rPr>
        <w:t xml:space="preserve">Rå evidens </w:t>
      </w:r>
      <w:r>
        <w:t>Andre innbovilkår / Generell egenandel / second / included – Egenandelen står i forsikringsbeviset og gjelder når vilkåret ikke angir en annen egenandel</w:t>
      </w:r>
    </w:p>
    <w:p>
      <w:pPr>
        <w:spacing w:after="80"/>
      </w:pPr>
      <w:r>
        <w:rPr>
          <w:b/>
        </w:rPr>
        <w:t xml:space="preserve">Canonical og kilde </w:t>
      </w:r>
      <w:r>
        <w:t>innbo.egenandel / sbInnboStandard</w:t>
      </w:r>
    </w:p>
    <w:p>
      <w:pPr>
        <w:spacing w:after="80"/>
      </w:pPr>
      <w:r>
        <w:rPr>
          <w:b/>
        </w:rPr>
        <w:t xml:space="preserve">Neste kontroll </w:t>
      </w:r>
      <w:r>
        <w:t>AUDIT_PRESENTATION_HIERARCHY</w:t>
      </w:r>
    </w:p>
    <w:p>
      <w:pPr>
        <w:pStyle w:val="Heading3"/>
      </w:pPr>
      <w:r>
        <w:t>CUSTOMER_SPECIFIC_REFERENCE  ISS-22f77d85e0c81bea</w:t>
      </w:r>
    </w:p>
    <w:p>
      <w:r>
        <w:t>Forekomster 1. Familier Hus. Providers Gjensidige. Teknisk lag PRODUCT_MODE_ONLY_PRESENTATION. PDF relevans PRODUCT_MODE_ONLY. Confidence HIGH.</w:t>
      </w:r>
    </w:p>
    <w:p>
      <w:pPr>
        <w:spacing w:after="80"/>
      </w:pPr>
      <w:r>
        <w:rPr>
          <w:b/>
        </w:rPr>
        <w:t xml:space="preserve">Comparison IDs </w:t>
      </w:r>
      <w:r>
        <w:t>hus__tryg__ordinary__tryg-hus-ekstra__2026-01-01__vs__gjensidige__ordinary__gjensidige-hus__alminnelige-vilkår__primary</w:t>
      </w:r>
    </w:p>
    <w:p>
      <w:pPr>
        <w:spacing w:after="80"/>
      </w:pPr>
      <w:r>
        <w:rPr>
          <w:b/>
        </w:rPr>
        <w:t xml:space="preserve">Rå evidens </w:t>
      </w:r>
      <w:r>
        <w:t>Gjenoppføring og totalskade / Forsikringsform / second / included – Fullverdi gir gjenoppføring etter vilkårsreglene uten fast sum. Førsterisiko er begrenset til avtalt forsikringssum. Forsikringsbeviset avgjør formen.</w:t>
      </w:r>
    </w:p>
    <w:p>
      <w:pPr>
        <w:spacing w:after="80"/>
      </w:pPr>
      <w:r>
        <w:rPr>
          <w:b/>
        </w:rPr>
        <w:t xml:space="preserve">Canonical og kilde </w:t>
      </w:r>
      <w:r>
        <w:t>hus.forsikringsform / gjensidigeHusStandard</w:t>
      </w:r>
    </w:p>
    <w:p>
      <w:pPr>
        <w:spacing w:after="80"/>
      </w:pPr>
      <w:r>
        <w:rPr>
          <w:b/>
        </w:rPr>
        <w:t xml:space="preserve">Neste kontroll </w:t>
      </w:r>
      <w:r>
        <w:t>AUDIT_PRESENTATION_HIERARCHY</w:t>
      </w:r>
    </w:p>
    <w:p>
      <w:pPr>
        <w:pStyle w:val="Heading3"/>
      </w:pPr>
      <w:r>
        <w:t>CUSTOMER_SPECIFIC_REFERENCE  ISS-230e82a407451eb8</w:t>
      </w:r>
    </w:p>
    <w:p>
      <w:r>
        <w:t>Forekomster 1. Familier Innbo. Providers Fremtind. Teknisk lag PRODUCT_MODE_ONLY_PRESENTATION. PDF relevans PRODUCT_MODE_ONLY. Confidence HIGH.</w:t>
      </w:r>
    </w:p>
    <w:p>
      <w:pPr>
        <w:spacing w:after="80"/>
      </w:pPr>
      <w:r>
        <w:rPr>
          <w:b/>
        </w:rPr>
        <w:t xml:space="preserve">Comparison IDs </w:t>
      </w:r>
      <w:r>
        <w:t>innbo__tryg__ordinary__tryg-innbo-ekstra__2026-07-01__vs__fremtind__ordinary__fremtind-innbo-topp__2025-01-01__primary</w:t>
      </w:r>
    </w:p>
    <w:p>
      <w:pPr>
        <w:spacing w:after="80"/>
      </w:pPr>
      <w:r>
        <w:rPr>
          <w:b/>
        </w:rPr>
        <w:t xml:space="preserve">Rå evidens </w:t>
      </w:r>
      <w:r>
        <w:t>Forsikringssum / Samlet forsikringssum / second / included – Avtalt forsikringssum står i forsikringsbeviset</w:t>
      </w:r>
    </w:p>
    <w:p>
      <w:pPr>
        <w:spacing w:after="80"/>
      </w:pPr>
      <w:r>
        <w:rPr>
          <w:b/>
        </w:rPr>
        <w:t xml:space="preserve">Canonical og kilde </w:t>
      </w:r>
      <w:r>
        <w:t>innbo.forsikringssum / fremtindInnboStandard</w:t>
      </w:r>
    </w:p>
    <w:p>
      <w:pPr>
        <w:spacing w:after="80"/>
      </w:pPr>
      <w:r>
        <w:rPr>
          <w:b/>
        </w:rPr>
        <w:t xml:space="preserve">Neste kontroll </w:t>
      </w:r>
      <w:r>
        <w:t>AUDIT_PRESENTATION_HIERARCHY</w:t>
      </w:r>
    </w:p>
    <w:p>
      <w:pPr>
        <w:pStyle w:val="Heading3"/>
      </w:pPr>
      <w:r>
        <w:t>CUSTOMER_SPECIFIC_REFERENCE  ISS-234bb3ec6b55b23f</w:t>
      </w:r>
    </w:p>
    <w:p>
      <w:r>
        <w:t>Forekomster 1. Familier Bil. Providers DNB / Fremtind. Teknisk lag PRODUCT_MODE_ONLY_PRESENTATION. PDF relevans PRODUCT_MODE_ONLY. Confidence HIGH.</w:t>
      </w:r>
    </w:p>
    <w:p>
      <w:pPr>
        <w:spacing w:after="80"/>
      </w:pPr>
      <w:r>
        <w:rPr>
          <w:b/>
        </w:rPr>
        <w:t xml:space="preserve">Comparison IDs </w:t>
      </w:r>
      <w:r>
        <w:t>bil__tryg__ordinary__bil-kasko__pau25205__vs__dnb-fremtind__ordinary__dnb-bil-topp__pmo-357-001-004__primary</w:t>
      </w:r>
    </w:p>
    <w:p>
      <w:pPr>
        <w:spacing w:after="80"/>
      </w:pPr>
      <w:r>
        <w:rPr>
          <w:b/>
        </w:rPr>
        <w:t xml:space="preserve">Rå evidens </w:t>
      </w:r>
      <w:r>
        <w:t>Skade på egen bil / Kasko – avtalt egenandel / second / included – Fremgår av forsikringsbeviset</w:t>
      </w:r>
    </w:p>
    <w:p>
      <w:pPr>
        <w:spacing w:after="80"/>
      </w:pPr>
      <w:r>
        <w:rPr>
          <w:b/>
        </w:rPr>
        <w:t xml:space="preserve">Canonical og kilde </w:t>
      </w:r>
      <w:r>
        <w:t>kasko.egenandel / sp1Kasko</w:t>
      </w:r>
    </w:p>
    <w:p>
      <w:pPr>
        <w:spacing w:after="80"/>
      </w:pPr>
      <w:r>
        <w:rPr>
          <w:b/>
        </w:rPr>
        <w:t xml:space="preserve">Neste kontroll </w:t>
      </w:r>
      <w:r>
        <w:t>AUDIT_PRESENTATION_HIERARCHY</w:t>
      </w:r>
    </w:p>
    <w:p>
      <w:pPr>
        <w:pStyle w:val="Heading3"/>
      </w:pPr>
      <w:r>
        <w:t>CUSTOMER_SPECIFIC_REFERENCE  ISS-24c1a6352550225d</w:t>
      </w:r>
    </w:p>
    <w:p>
      <w:r>
        <w:t>Forekomster 1. Familier Bobil. Providers Storebrand. Teknisk lag PRODUCT_MODE_ONLY_PRESENTATION. PDF relevans PRODUCT_MODE_ONLY. Confidence HIGH.</w:t>
      </w:r>
    </w:p>
    <w:p>
      <w:pPr>
        <w:spacing w:after="80"/>
      </w:pPr>
      <w:r>
        <w:rPr>
          <w:b/>
        </w:rPr>
        <w:t xml:space="preserve">Comparison IDs </w:t>
      </w:r>
      <w:r>
        <w:t>bobil__tryg__ordinary__tryg-bobil-bobil-ekstra__2026-07-01__vs__storebrand__ordinary__storebrand-bobil-super__motor09__primary</w:t>
      </w:r>
    </w:p>
    <w:p>
      <w:pPr>
        <w:spacing w:after="80"/>
      </w:pPr>
      <w:r>
        <w:rPr>
          <w:b/>
        </w:rPr>
        <w:t xml:space="preserve">Rå evidens </w:t>
      </w:r>
      <w:r>
        <w:t>Skade på bobil / Kasko – egenandel / second / included – Fremgår av forsikringsbeviset</w:t>
      </w:r>
    </w:p>
    <w:p>
      <w:pPr>
        <w:spacing w:after="80"/>
      </w:pPr>
      <w:r>
        <w:rPr>
          <w:b/>
        </w:rPr>
        <w:t xml:space="preserve">Canonical og kilde </w:t>
      </w:r>
      <w:r>
        <w:t>kasko.egenandel / mc-bobil:storebrand-motor09:bobil</w:t>
      </w:r>
    </w:p>
    <w:p>
      <w:pPr>
        <w:spacing w:after="80"/>
      </w:pPr>
      <w:r>
        <w:rPr>
          <w:b/>
        </w:rPr>
        <w:t xml:space="preserve">Neste kontroll </w:t>
      </w:r>
      <w:r>
        <w:t>AUDIT_PRESENTATION_HIERARCHY</w:t>
      </w:r>
    </w:p>
    <w:p>
      <w:pPr>
        <w:pStyle w:val="Heading3"/>
      </w:pPr>
      <w:r>
        <w:t>CUSTOMER_SPECIFIC_REFERENCE  ISS-25b71dbbf781bea8</w:t>
      </w:r>
    </w:p>
    <w:p>
      <w:r>
        <w:t>Forekomster 2. Familier Bobil. Providers Frende. Teknisk lag PRODUCT_MODE_ONLY_PRESENTATION. PDF relevans PRODUCT_MODE_ONLY. Confidence HIGH.</w:t>
      </w:r>
    </w:p>
    <w:p>
      <w:pPr>
        <w:spacing w:after="80"/>
      </w:pPr>
      <w:r>
        <w:rPr>
          <w:b/>
        </w:rPr>
        <w:t xml:space="preserve">Comparison IDs </w:t>
      </w:r>
      <w:r>
        <w:t>bobil__tryg__ordinary__tryg-bobil-bobil-ekstra__2026-07-01__vs__frende__ordinary__frende-bobil-utvidet__2026-01-01__primary, bobil__if__ordinary__if-bobil-super__2022-06__vs__frende__ordinary__frende-bobil-utvidet__2026-01-01__primary</w:t>
      </w:r>
    </w:p>
    <w:p>
      <w:pPr>
        <w:spacing w:after="80"/>
      </w:pPr>
      <w:r>
        <w:rPr>
          <w:b/>
        </w:rPr>
        <w:t xml:space="preserve">Rå evidens </w:t>
      </w:r>
      <w:r>
        <w:t>Skade på bobil / Kasko – egenandel / second / included – Fremgår av forsikringsbeviset</w:t>
      </w:r>
    </w:p>
    <w:p>
      <w:pPr>
        <w:spacing w:after="80"/>
      </w:pPr>
      <w:r>
        <w:rPr>
          <w:b/>
        </w:rPr>
        <w:t xml:space="preserve">Canonical og kilde </w:t>
      </w:r>
      <w:r>
        <w:t>kasko.egenandel / mcb-ff-frende-bobil-terms</w:t>
      </w:r>
    </w:p>
    <w:p>
      <w:pPr>
        <w:spacing w:after="80"/>
      </w:pPr>
      <w:r>
        <w:rPr>
          <w:b/>
        </w:rPr>
        <w:t xml:space="preserve">Rå evidens </w:t>
      </w:r>
      <w:r>
        <w:t>Skade på bobil / Kasko – egenandel / second / included – Fremgår av forsikringsbeviset</w:t>
      </w:r>
    </w:p>
    <w:p>
      <w:pPr>
        <w:spacing w:after="80"/>
      </w:pPr>
      <w:r>
        <w:rPr>
          <w:b/>
        </w:rPr>
        <w:t xml:space="preserve">Canonical og kilde </w:t>
      </w:r>
      <w:r>
        <w:t>kasko.egenandel / mcb-ff-frende-bobil-terms</w:t>
      </w:r>
    </w:p>
    <w:p>
      <w:pPr>
        <w:spacing w:after="80"/>
      </w:pPr>
      <w:r>
        <w:rPr>
          <w:b/>
        </w:rPr>
        <w:t xml:space="preserve">Neste kontroll </w:t>
      </w:r>
      <w:r>
        <w:t>AUDIT_PRESENTATION_HIERARCHY</w:t>
      </w:r>
    </w:p>
    <w:p>
      <w:pPr>
        <w:pStyle w:val="Heading3"/>
      </w:pPr>
      <w:r>
        <w:t>CUSTOMER_SPECIFIC_REFERENCE  ISS-2baa209383515d23</w:t>
      </w:r>
    </w:p>
    <w:p>
      <w:r>
        <w:t>Forekomster 1. Familier Bil. Providers Fremtind. Teknisk lag PRODUCT_MODE_ONLY_PRESENTATION. PDF relevans PRODUCT_MODE_ONLY. Confidence HIGH.</w:t>
      </w:r>
    </w:p>
    <w:p>
      <w:pPr>
        <w:spacing w:after="80"/>
      </w:pPr>
      <w:r>
        <w:rPr>
          <w:b/>
        </w:rPr>
        <w:t xml:space="preserve">Comparison IDs </w:t>
      </w:r>
      <w:r>
        <w:t>bil__tryg__ordinary__bil-kasko__pau25205__vs__fremtind__ordinary__fremtind-bil-topp__pmo-357-001-004__primary</w:t>
      </w:r>
    </w:p>
    <w:p>
      <w:pPr>
        <w:spacing w:after="80"/>
      </w:pPr>
      <w:r>
        <w:rPr>
          <w:b/>
        </w:rPr>
        <w:t xml:space="preserve">Rå evidens </w:t>
      </w:r>
      <w:r>
        <w:t>Skade på egen bil / Kasko – avtalt egenandel / second / included – Fremgår av forsikringsbeviset</w:t>
      </w:r>
    </w:p>
    <w:p>
      <w:pPr>
        <w:spacing w:after="80"/>
      </w:pPr>
      <w:r>
        <w:rPr>
          <w:b/>
        </w:rPr>
        <w:t xml:space="preserve">Canonical og kilde </w:t>
      </w:r>
      <w:r>
        <w:t>kasko.egenandel / sp1Kasko</w:t>
      </w:r>
    </w:p>
    <w:p>
      <w:pPr>
        <w:spacing w:after="80"/>
      </w:pPr>
      <w:r>
        <w:rPr>
          <w:b/>
        </w:rPr>
        <w:t xml:space="preserve">Neste kontroll </w:t>
      </w:r>
      <w:r>
        <w:t>AUDIT_PRESENTATION_HIERARCHY</w:t>
      </w:r>
    </w:p>
    <w:p>
      <w:pPr>
        <w:pStyle w:val="Heading3"/>
      </w:pPr>
      <w:r>
        <w:t>CUSTOMER_SPECIFIC_REFERENCE  ISS-2bdbc8ca276dbc42</w:t>
      </w:r>
    </w:p>
    <w:p>
      <w:r>
        <w:t>Forekomster 1. Familier Innbo. Providers Storebrand. Teknisk lag PRODUCT_MODE_ONLY_PRESENTATION. PDF relevans PRODUCT_MODE_ONLY. Confidence HIGH.</w:t>
      </w:r>
    </w:p>
    <w:p>
      <w:pPr>
        <w:spacing w:after="80"/>
      </w:pPr>
      <w:r>
        <w:rPr>
          <w:b/>
        </w:rPr>
        <w:t xml:space="preserve">Comparison IDs </w:t>
      </w:r>
      <w:r>
        <w:t>innbo__gjensidige__ordinary__gj-innbo__null__vs__storebrand__ordinary__sb-innbo-standard__innbo09__primary</w:t>
      </w:r>
    </w:p>
    <w:p>
      <w:pPr>
        <w:spacing w:after="80"/>
      </w:pPr>
      <w:r>
        <w:rPr>
          <w:b/>
        </w:rPr>
        <w:t xml:space="preserve">Rå evidens </w:t>
      </w:r>
      <w:r>
        <w:t>Forsikringssum / Samlet forsikringssum / second / included – Forsikringssummen velges av forsikringstakeren og står i forsikringsbeviset</w:t>
      </w:r>
    </w:p>
    <w:p>
      <w:pPr>
        <w:spacing w:after="80"/>
      </w:pPr>
      <w:r>
        <w:rPr>
          <w:b/>
        </w:rPr>
        <w:t xml:space="preserve">Canonical og kilde </w:t>
      </w:r>
      <w:r>
        <w:t>innbo.forsikringssum / sbInnboStandard</w:t>
      </w:r>
    </w:p>
    <w:p>
      <w:pPr>
        <w:spacing w:after="80"/>
      </w:pPr>
      <w:r>
        <w:rPr>
          <w:b/>
        </w:rPr>
        <w:t xml:space="preserve">Neste kontroll </w:t>
      </w:r>
      <w:r>
        <w:t>AUDIT_PRESENTATION_HIERARCHY</w:t>
      </w:r>
    </w:p>
    <w:p>
      <w:pPr>
        <w:pStyle w:val="Heading3"/>
      </w:pPr>
      <w:r>
        <w:t>CUSTOMER_SPECIFIC_REFERENCE  ISS-2e5c42c0f9160a2b</w:t>
      </w:r>
    </w:p>
    <w:p>
      <w:r>
        <w:t>Forekomster 6. Familier Tilhenger. Providers Tryg. Teknisk lag PRODUCT_MODE_ONLY_PRESENTATION. PDF relevans PRODUCT_MODE_ONLY. Confidence HIGH.</w:t>
      </w:r>
    </w:p>
    <w:p>
      <w:pPr>
        <w:spacing w:after="80"/>
      </w:pPr>
      <w:r>
        <w:rPr>
          <w:b/>
        </w:rPr>
        <w:t xml:space="preserve">Comparison IDs </w:t>
      </w:r>
      <w:r>
        <w:t>tilhenger__tryg__ordinary__tryg-tilhenger-kasko__2026-01-01__vs__gjensidige__ordinary__gjensidige-tilhenger-kasko__null__primary, tilhenger__tryg__ordinary__tryg-tilhenger-kasko__2026-01-01__vs__frende__ordinary__frende-tilhenger-kasko__2026-01-01__primary, tilhenger__tryg__ordinary__tryg-tilhenger-kasko__2026-01-01__vs__storebrand__ordinary__storebrand-tilhenger-kasko__2026-03-01__primary, tilhenger__tryg__ordinary__tryg-tilhenger-kasko__2026-01-01__vs__if__ordinary__if-tilhenger-kasko__2024-03__primary, tilhenger__tryg__ordinary__tryg-tilhenger-kasko__2026-01-01__vs__eika-fremtind__ordinary__eika-fremtind-tilhenger-kasko__2024-03-21__primary, tilhenger__tryg__ordinary__tryg-tilhenger-kasko__2026-01-01__vs__tryg__ordinary__tryg-tilhenger-brann-og-tyveri__2026-01-01__primary</w:t>
      </w:r>
    </w:p>
    <w:p>
      <w:pPr>
        <w:spacing w:after="80"/>
      </w:pPr>
      <w:r>
        <w:rPr>
          <w:b/>
        </w:rPr>
        <w:t xml:space="preserve">Rå evidens </w:t>
      </w:r>
      <w:r>
        <w:t>Andre vilkår / avtale – forsikringssum / first / included – Avtalt forsikringssum; ved totalskade begrenset til markedsverdien</w:t>
      </w:r>
    </w:p>
    <w:p>
      <w:pPr>
        <w:spacing w:after="80"/>
      </w:pPr>
      <w:r>
        <w:rPr>
          <w:b/>
        </w:rPr>
        <w:t xml:space="preserve">Canonical og kilde </w:t>
      </w:r>
      <w:r>
        <w:t>tilhenger.avtale.forsikringssum / vehicle:tryg-odpdf-f862c645.pdf</w:t>
      </w:r>
    </w:p>
    <w:p>
      <w:pPr>
        <w:spacing w:after="80"/>
      </w:pPr>
      <w:r>
        <w:rPr>
          <w:b/>
        </w:rPr>
        <w:t xml:space="preserve">Rå evidens </w:t>
      </w:r>
      <w:r>
        <w:t>Andre vilkår / avtale – forsikringssum / first / included – Avtalt forsikringssum; ved totalskade begrenset til markedsverdien</w:t>
      </w:r>
    </w:p>
    <w:p>
      <w:pPr>
        <w:spacing w:after="80"/>
      </w:pPr>
      <w:r>
        <w:rPr>
          <w:b/>
        </w:rPr>
        <w:t xml:space="preserve">Canonical og kilde </w:t>
      </w:r>
      <w:r>
        <w:t>tilhenger.avtale.forsikringssum / vehicle:tryg-odpdf-f862c645.pdf</w:t>
      </w:r>
    </w:p>
    <w:p>
      <w:pPr>
        <w:spacing w:after="80"/>
      </w:pPr>
      <w:r>
        <w:rPr>
          <w:b/>
        </w:rPr>
        <w:t xml:space="preserve">Rå evidens </w:t>
      </w:r>
      <w:r>
        <w:t>Andre vilkår / avtale – forsikringssum / first / included – Avtalt forsikringssum; ved totalskade begrenset til markedsverdien</w:t>
      </w:r>
    </w:p>
    <w:p>
      <w:pPr>
        <w:spacing w:after="80"/>
      </w:pPr>
      <w:r>
        <w:rPr>
          <w:b/>
        </w:rPr>
        <w:t xml:space="preserve">Canonical og kilde </w:t>
      </w:r>
      <w:r>
        <w:t>tilhenger.avtale.forsikringssum / vehicle:tryg-odpdf-f862c645.pdf</w:t>
      </w:r>
    </w:p>
    <w:p>
      <w:pPr>
        <w:spacing w:after="80"/>
      </w:pPr>
      <w:r>
        <w:rPr>
          <w:b/>
        </w:rPr>
        <w:t xml:space="preserve">Neste kontroll </w:t>
      </w:r>
      <w:r>
        <w:t>AUDIT_PRESENTATION_HIERARCHY</w:t>
      </w:r>
    </w:p>
    <w:p>
      <w:pPr>
        <w:pStyle w:val="Heading3"/>
      </w:pPr>
      <w:r>
        <w:t>CUSTOMER_SPECIFIC_REFERENCE  ISS-2f775303d73373bd</w:t>
      </w:r>
    </w:p>
    <w:p>
      <w:r>
        <w:t>Forekomster 1. Familier MC. Providers Storebrand. Teknisk lag PRODUCT_MODE_ONLY_PRESENTATION. PDF relevans PRODUCT_MODE_ONLY. Confidence HIGH.</w:t>
      </w:r>
    </w:p>
    <w:p>
      <w:pPr>
        <w:spacing w:after="80"/>
      </w:pPr>
      <w:r>
        <w:rPr>
          <w:b/>
        </w:rPr>
        <w:t xml:space="preserve">Comparison IDs </w:t>
      </w:r>
      <w:r>
        <w:t>mc__tryg__ordinary__tryg-mc-mc-ekstra__2026-07-01__vs__storebrand__ordinary__storebrand-mc-kasko__motor09__primary</w:t>
      </w:r>
    </w:p>
    <w:p>
      <w:pPr>
        <w:spacing w:after="80"/>
      </w:pPr>
      <w:r>
        <w:rPr>
          <w:b/>
        </w:rPr>
        <w:t xml:space="preserve">Rå evidens </w:t>
      </w:r>
      <w:r>
        <w:t>Skade på MC / Kasko – egenandel / second / included – Fremgår av forsikringsbeviset</w:t>
      </w:r>
    </w:p>
    <w:p>
      <w:pPr>
        <w:spacing w:after="80"/>
      </w:pPr>
      <w:r>
        <w:rPr>
          <w:b/>
        </w:rPr>
        <w:t xml:space="preserve">Canonical og kilde </w:t>
      </w:r>
      <w:r>
        <w:t>kasko.egenandel / mc-bobil:storebrand-motor09:mc</w:t>
      </w:r>
    </w:p>
    <w:p>
      <w:pPr>
        <w:spacing w:after="80"/>
      </w:pPr>
      <w:r>
        <w:rPr>
          <w:b/>
        </w:rPr>
        <w:t xml:space="preserve">Neste kontroll </w:t>
      </w:r>
      <w:r>
        <w:t>AUDIT_PRESENTATION_HIERARCHY</w:t>
      </w:r>
    </w:p>
    <w:p>
      <w:pPr>
        <w:pStyle w:val="Heading3"/>
      </w:pPr>
      <w:r>
        <w:t>CUSTOMER_SPECIFIC_REFERENCE  ISS-4674306f711d4cfd</w:t>
      </w:r>
    </w:p>
    <w:p>
      <w:r>
        <w:t>Forekomster 1. Familier Hus. Providers If. Teknisk lag PRODUCT_MODE_ONLY_PRESENTATION. PDF relevans PRODUCT_MODE_ONLY. Confidence HIGH.</w:t>
      </w:r>
    </w:p>
    <w:p>
      <w:pPr>
        <w:spacing w:after="80"/>
      </w:pPr>
      <w:r>
        <w:rPr>
          <w:b/>
        </w:rPr>
        <w:t xml:space="preserve">Comparison IDs </w:t>
      </w:r>
      <w:r>
        <w:t>hus__tryg__ordinary__tryg-hus-ekstra__2026-01-01__vs__if__ordinary__if-hus-super__2023-09__primary</w:t>
      </w:r>
    </w:p>
    <w:p>
      <w:pPr>
        <w:spacing w:after="80"/>
      </w:pPr>
      <w:r>
        <w:rPr>
          <w:b/>
        </w:rPr>
        <w:t xml:space="preserve">Rå evidens </w:t>
      </w:r>
      <w:r>
        <w:t>Andre husvilkår / Forsikringsbevisets forrang / second / included – Forsikringsbevisets spesifikasjoner og valgte dekning gjelder foran vilkårene. Beviset fastslår blant annet nivå, bygninger, forsikringssted og avtalt egenandel.</w:t>
      </w:r>
    </w:p>
    <w:p>
      <w:pPr>
        <w:spacing w:after="80"/>
      </w:pPr>
      <w:r>
        <w:rPr>
          <w:b/>
        </w:rPr>
        <w:t xml:space="preserve">Canonical og kilde </w:t>
      </w:r>
      <w:r>
        <w:t>hus.avtale.forbehold / ifHusTerms</w:t>
      </w:r>
    </w:p>
    <w:p>
      <w:pPr>
        <w:spacing w:after="80"/>
      </w:pPr>
      <w:r>
        <w:rPr>
          <w:b/>
        </w:rPr>
        <w:t xml:space="preserve">Neste kontroll </w:t>
      </w:r>
      <w:r>
        <w:t>AUDIT_PRESENTATION_HIERARCHY</w:t>
      </w:r>
    </w:p>
    <w:p>
      <w:pPr>
        <w:pStyle w:val="Heading3"/>
      </w:pPr>
      <w:r>
        <w:t>CUSTOMER_SPECIFIC_REFERENCE  ISS-4a171e975b2b1fcb</w:t>
      </w:r>
    </w:p>
    <w:p>
      <w:r>
        <w:t>Forekomster 1. Familier Innbo. Providers Storebrand. Teknisk lag PRODUCT_MODE_ONLY_PRESENTATION. PDF relevans PRODUCT_MODE_ONLY. Confidence HIGH.</w:t>
      </w:r>
    </w:p>
    <w:p>
      <w:pPr>
        <w:spacing w:after="80"/>
      </w:pPr>
      <w:r>
        <w:rPr>
          <w:b/>
        </w:rPr>
        <w:t xml:space="preserve">Comparison IDs </w:t>
      </w:r>
      <w:r>
        <w:t>innbo__tryg__ordinary__tryg-innbo-ekstra__2026-07-01__vs__storebrand__ordinary__sb-innbo-super__innbo09__primary</w:t>
      </w:r>
    </w:p>
    <w:p>
      <w:pPr>
        <w:spacing w:after="80"/>
      </w:pPr>
      <w:r>
        <w:rPr>
          <w:b/>
        </w:rPr>
        <w:t xml:space="preserve">Rå evidens </w:t>
      </w:r>
      <w:r>
        <w:t>Forsikringssum / Hobbyveksthus – grense / second / included – Avtalt forsikringssum</w:t>
      </w:r>
    </w:p>
    <w:p>
      <w:pPr>
        <w:spacing w:after="80"/>
      </w:pPr>
      <w:r>
        <w:rPr>
          <w:b/>
        </w:rPr>
        <w:t xml:space="preserve">Canonical og kilde </w:t>
      </w:r>
      <w:r>
        <w:t>innbo.hobbyveksthus.grense / sbInnboSuper</w:t>
      </w:r>
    </w:p>
    <w:p>
      <w:pPr>
        <w:spacing w:after="80"/>
      </w:pPr>
      <w:r>
        <w:rPr>
          <w:b/>
        </w:rPr>
        <w:t xml:space="preserve">Neste kontroll </w:t>
      </w:r>
      <w:r>
        <w:t>AUDIT_PRESENTATION_HIERARCHY</w:t>
      </w:r>
    </w:p>
    <w:p>
      <w:pPr>
        <w:pStyle w:val="Heading3"/>
      </w:pPr>
      <w:r>
        <w:t>CUSTOMER_SPECIFIC_REFERENCE  ISS-5b3bb52662c7e39d</w:t>
      </w:r>
    </w:p>
    <w:p>
      <w:r>
        <w:t>Forekomster 5. Familier Innbo. Providers Tryg. Teknisk lag PRODUCT_MODE_ONLY_PRESENTATION. PDF relevans PRODUCT_MODE_ONLY. Confidence HIGH.</w:t>
      </w:r>
    </w:p>
    <w:p>
      <w:pPr>
        <w:spacing w:after="80"/>
      </w:pPr>
      <w:r>
        <w:rPr>
          <w:b/>
        </w:rPr>
        <w:t xml:space="preserve">Comparison IDs </w:t>
      </w:r>
      <w:r>
        <w:t>innbo__tryg__ordinary__tryg-innbo-ekstra__2026-07-01__vs__if__ordinary__if-innbo-super__ibo2-1__primary, innbo__tryg__ordinary__tryg-innbo-ekstra__2026-07-01__vs__gjensidige__ordinary__gj-innbo-pluss__null__primary, innbo__tryg__ordinary__tryg-innbo-ekstra__2026-07-01__vs__storebrand__ordinary__sb-innbo-super__innbo09__primary, innbo__tryg__ordinary__tryg-innbo-ekstra__2026-07-01__vs__fremtind__ordinary__fremtind-innbo-topp__2025-01-01__primary, innbo__tryg__ordinary__tryg-innbo-ekstra__2026-07-01__vs__frende__ordinary__frende-innbo-standard__2026-09-01__primary</w:t>
      </w:r>
    </w:p>
    <w:p>
      <w:pPr>
        <w:spacing w:after="80"/>
      </w:pPr>
      <w:r>
        <w:rPr>
          <w:b/>
        </w:rPr>
        <w:t xml:space="preserve">Rå evidens </w:t>
      </w:r>
      <w:r>
        <w:t>Forsikringssum / Samlet forsikringssum / first / included – Velges av forsikringstaker og står i forsikringsbeviset</w:t>
      </w:r>
    </w:p>
    <w:p>
      <w:pPr>
        <w:spacing w:after="80"/>
      </w:pPr>
      <w:r>
        <w:rPr>
          <w:b/>
        </w:rPr>
        <w:t xml:space="preserve">Canonical og kilde </w:t>
      </w:r>
      <w:r>
        <w:t>innbo.forsikringssum / trygInnbo</w:t>
      </w:r>
    </w:p>
    <w:p>
      <w:pPr>
        <w:spacing w:after="80"/>
      </w:pPr>
      <w:r>
        <w:rPr>
          <w:b/>
        </w:rPr>
        <w:t xml:space="preserve">Rå evidens </w:t>
      </w:r>
      <w:r>
        <w:t>Forsikringssum / Samlet forsikringssum / first / included – Velges av forsikringstaker og står i forsikringsbeviset</w:t>
      </w:r>
    </w:p>
    <w:p>
      <w:pPr>
        <w:spacing w:after="80"/>
      </w:pPr>
      <w:r>
        <w:rPr>
          <w:b/>
        </w:rPr>
        <w:t xml:space="preserve">Canonical og kilde </w:t>
      </w:r>
      <w:r>
        <w:t>innbo.forsikringssum / trygInnbo</w:t>
      </w:r>
    </w:p>
    <w:p>
      <w:pPr>
        <w:spacing w:after="80"/>
      </w:pPr>
      <w:r>
        <w:rPr>
          <w:b/>
        </w:rPr>
        <w:t xml:space="preserve">Rå evidens </w:t>
      </w:r>
      <w:r>
        <w:t>Forsikringssum / Samlet forsikringssum / first / included – Velges av forsikringstaker og står i forsikringsbeviset</w:t>
      </w:r>
    </w:p>
    <w:p>
      <w:pPr>
        <w:spacing w:after="80"/>
      </w:pPr>
      <w:r>
        <w:rPr>
          <w:b/>
        </w:rPr>
        <w:t xml:space="preserve">Canonical og kilde </w:t>
      </w:r>
      <w:r>
        <w:t>innbo.forsikringssum / trygInnbo</w:t>
      </w:r>
    </w:p>
    <w:p>
      <w:pPr>
        <w:spacing w:after="80"/>
      </w:pPr>
      <w:r>
        <w:rPr>
          <w:b/>
        </w:rPr>
        <w:t xml:space="preserve">Neste kontroll </w:t>
      </w:r>
      <w:r>
        <w:t>AUDIT_PRESENTATION_HIERARCHY</w:t>
      </w:r>
    </w:p>
    <w:p>
      <w:pPr>
        <w:pStyle w:val="Heading3"/>
      </w:pPr>
      <w:r>
        <w:t>CUSTOMER_SPECIFIC_REFERENCE  ISS-699c414d09a8c01f</w:t>
      </w:r>
    </w:p>
    <w:p>
      <w:r>
        <w:t>Forekomster 1. Familier Hus. Providers Fremtind. Teknisk lag PRODUCT_MODE_ONLY_PRESENTATION. PDF relevans PRODUCT_MODE_ONLY. Confidence HIGH.</w:t>
      </w:r>
    </w:p>
    <w:p>
      <w:pPr>
        <w:spacing w:after="80"/>
      </w:pPr>
      <w:r>
        <w:rPr>
          <w:b/>
        </w:rPr>
        <w:t xml:space="preserve">Comparison IDs </w:t>
      </w:r>
      <w:r>
        <w:t>hus__tryg__ordinary__tryg-hus-ekstra__2026-01-01__vs__fremtind__ordinary__fremtind-hus-topp__pbk-200-100-015-pbk-200-200-010__primary</w:t>
      </w:r>
    </w:p>
    <w:p>
      <w:pPr>
        <w:spacing w:after="80"/>
      </w:pPr>
      <w:r>
        <w:rPr>
          <w:b/>
        </w:rPr>
        <w:t xml:space="preserve">Rå evidens </w:t>
      </w:r>
      <w:r>
        <w:t>Gjenoppføring og totalskade / Forsikringsform / second / included – Fullverdi dekker kostnaden ved tilsvarende eller vesentlig tilsvarende gjenoppføring etter oppgjørsreglene. Førsterisiko er begrenset til avtalt sum i forsikringsbeviset.</w:t>
      </w:r>
    </w:p>
    <w:p>
      <w:pPr>
        <w:spacing w:after="80"/>
      </w:pPr>
      <w:r>
        <w:rPr>
          <w:b/>
        </w:rPr>
        <w:t xml:space="preserve">Canonical og kilde </w:t>
      </w:r>
      <w:r>
        <w:t>hus.forsikringsform / fremtindHusStandard</w:t>
      </w:r>
    </w:p>
    <w:p>
      <w:pPr>
        <w:spacing w:after="80"/>
      </w:pPr>
      <w:r>
        <w:rPr>
          <w:b/>
        </w:rPr>
        <w:t xml:space="preserve">Neste kontroll </w:t>
      </w:r>
      <w:r>
        <w:t>AUDIT_PRESENTATION_HIERARCHY</w:t>
      </w:r>
    </w:p>
    <w:p>
      <w:pPr>
        <w:pStyle w:val="Heading3"/>
      </w:pPr>
      <w:r>
        <w:t>CUSTOMER_SPECIFIC_REFERENCE  ISS-6b2caa8aaf1698eb</w:t>
      </w:r>
    </w:p>
    <w:p>
      <w:r>
        <w:t>Forekomster 1. Familier Hus. Providers If. Teknisk lag PRODUCT_MODE_ONLY_PRESENTATION. PDF relevans PRODUCT_MODE_ONLY. Confidence HIGH.</w:t>
      </w:r>
    </w:p>
    <w:p>
      <w:pPr>
        <w:spacing w:after="80"/>
      </w:pPr>
      <w:r>
        <w:rPr>
          <w:b/>
        </w:rPr>
        <w:t xml:space="preserve">Comparison IDs </w:t>
      </w:r>
      <w:r>
        <w:t>hus__if__ordinary__if-hus-super__2023-09__vs__if__ordinary__if-hus-utvidet__2023-09__primary</w:t>
      </w:r>
    </w:p>
    <w:p>
      <w:pPr>
        <w:spacing w:after="80"/>
      </w:pPr>
      <w:r>
        <w:rPr>
          <w:b/>
        </w:rPr>
        <w:t xml:space="preserve">Rå evidens </w:t>
      </w:r>
      <w:r>
        <w:t>Andre husvilkår / Forsikringsbevisets forrang / second / included – Forsikringsbevisets spesifikasjoner og valgte dekning gjelder foran vilkårene. Beviset fastslår blant annet nivå, bygninger, forsikringssted og avtalt egenandel.</w:t>
      </w:r>
    </w:p>
    <w:p>
      <w:pPr>
        <w:spacing w:after="80"/>
      </w:pPr>
      <w:r>
        <w:rPr>
          <w:b/>
        </w:rPr>
        <w:t xml:space="preserve">Canonical og kilde </w:t>
      </w:r>
      <w:r>
        <w:t>hus.avtale.forbehold / ifHusTerms</w:t>
      </w:r>
    </w:p>
    <w:p>
      <w:pPr>
        <w:spacing w:after="80"/>
      </w:pPr>
      <w:r>
        <w:rPr>
          <w:b/>
        </w:rPr>
        <w:t xml:space="preserve">Neste kontroll </w:t>
      </w:r>
      <w:r>
        <w:t>AUDIT_PRESENTATION_HIERARCHY</w:t>
      </w:r>
    </w:p>
    <w:p>
      <w:pPr>
        <w:pStyle w:val="Heading3"/>
      </w:pPr>
      <w:r>
        <w:t>CUSTOMER_SPECIFIC_REFERENCE  ISS-7bfd4483af3392fe</w:t>
      </w:r>
    </w:p>
    <w:p>
      <w:r>
        <w:t>Forekomster 5. Familier Hus. Providers Tryg. Teknisk lag PRODUCT_MODE_ONLY_PRESENTATION. PDF relevans PRODUCT_MODE_ONLY. Confidence HIGH.</w:t>
      </w:r>
    </w:p>
    <w:p>
      <w:pPr>
        <w:spacing w:after="80"/>
      </w:pPr>
      <w:r>
        <w:rPr>
          <w:b/>
        </w:rPr>
        <w:t xml:space="preserve">Comparison IDs </w:t>
      </w:r>
      <w:r>
        <w:t>hus__tryg__ordinary__tryg-hus-ekstra__2026-01-01__vs__if__ordinary__if-hus-super__2023-09__primary, hus__tryg__ordinary__tryg-hus-ekstra__2026-01-01__vs__storebrand__ordinary__storebrand-hus-super__2025-08-15__primary, hus__tryg__ordinary__tryg-hus-ekstra__2026-01-01__vs__gjensidige__ordinary__gjensidige-hus__alminnelige-vilkår__primary, hus__tryg__ordinary__tryg-hus-ekstra__2026-01-01__vs__fremtind__ordinary__fremtind-hus-topp__pbk-200-100-015-pbk-200-200-010__primary, hus__tryg__ordinary__tryg-hus-ekstra__2026-01-01__vs__frende__ordinary__frende-hus-utvidet__2026-09-01__primary</w:t>
      </w:r>
    </w:p>
    <w:p>
      <w:pPr>
        <w:spacing w:after="80"/>
      </w:pPr>
      <w:r>
        <w:rPr>
          <w:b/>
        </w:rPr>
        <w:t xml:space="preserve">Rå evidens </w:t>
      </w:r>
      <w:r>
        <w:t>Andre husvilkår / Råte/skadedyr – sum / first / optional – Ubegrenset sum for bygningsskade og bekjempelse hvis ikke annet står i forsikringsbeviset; særgrenser for vannskader og aldersregler gjelder. Dette er ikke fullverdibegrepet i hovedforsikringen.</w:t>
      </w:r>
    </w:p>
    <w:p>
      <w:pPr>
        <w:spacing w:after="80"/>
      </w:pPr>
      <w:r>
        <w:rPr>
          <w:b/>
        </w:rPr>
        <w:t xml:space="preserve">Canonical og kilde </w:t>
      </w:r>
      <w:r>
        <w:t>hus.rate_skadedyr.grense / trygHusRot</w:t>
      </w:r>
    </w:p>
    <w:p>
      <w:pPr>
        <w:spacing w:after="80"/>
      </w:pPr>
      <w:r>
        <w:rPr>
          <w:b/>
        </w:rPr>
        <w:t xml:space="preserve">Rå evidens </w:t>
      </w:r>
      <w:r>
        <w:t>Andre husvilkår / Råte/skadedyr – sum / first / optional – Ubegrenset sum for bygningsskade og bekjempelse hvis ikke annet står i forsikringsbeviset; særgrenser for vannskader og aldersregler gjelder. Dette er ikke fullverdibegrepet i hovedforsikringen.</w:t>
      </w:r>
    </w:p>
    <w:p>
      <w:pPr>
        <w:spacing w:after="80"/>
      </w:pPr>
      <w:r>
        <w:rPr>
          <w:b/>
        </w:rPr>
        <w:t xml:space="preserve">Canonical og kilde </w:t>
      </w:r>
      <w:r>
        <w:t>hus.rate_skadedyr.grense / trygHusRot</w:t>
      </w:r>
    </w:p>
    <w:p>
      <w:pPr>
        <w:spacing w:after="80"/>
      </w:pPr>
      <w:r>
        <w:rPr>
          <w:b/>
        </w:rPr>
        <w:t xml:space="preserve">Rå evidens </w:t>
      </w:r>
      <w:r>
        <w:t>Andre husvilkår / Råte/skadedyr – sum / first / optional – Ubegrenset sum for bygningsskade og bekjempelse hvis ikke annet står i forsikringsbeviset; særgrenser for vannskader og aldersregler gjelder. Dette er ikke fullverdibegrepet i hovedforsikringen.</w:t>
      </w:r>
    </w:p>
    <w:p>
      <w:pPr>
        <w:spacing w:after="80"/>
      </w:pPr>
      <w:r>
        <w:rPr>
          <w:b/>
        </w:rPr>
        <w:t xml:space="preserve">Canonical og kilde </w:t>
      </w:r>
      <w:r>
        <w:t>hus.rate_skadedyr.grense / trygHusRot</w:t>
      </w:r>
    </w:p>
    <w:p>
      <w:pPr>
        <w:spacing w:after="80"/>
      </w:pPr>
      <w:r>
        <w:rPr>
          <w:b/>
        </w:rPr>
        <w:t xml:space="preserve">Neste kontroll </w:t>
      </w:r>
      <w:r>
        <w:t>AUDIT_PRESENTATION_HIERARCHY</w:t>
      </w:r>
    </w:p>
    <w:p>
      <w:pPr>
        <w:pStyle w:val="Heading3"/>
      </w:pPr>
      <w:r>
        <w:t>CUSTOMER_SPECIFIC_REFERENCE  ISS-7e8ac5543f504325</w:t>
      </w:r>
    </w:p>
    <w:p>
      <w:r>
        <w:t>Forekomster 1. Familier Bil. Providers SpareBank 1 / Fremtind. Teknisk lag PRODUCT_MODE_ONLY_PRESENTATION. PDF relevans PRODUCT_MODE_ONLY. Confidence HIGH.</w:t>
      </w:r>
    </w:p>
    <w:p>
      <w:pPr>
        <w:spacing w:after="80"/>
      </w:pPr>
      <w:r>
        <w:rPr>
          <w:b/>
        </w:rPr>
        <w:t xml:space="preserve">Comparison IDs </w:t>
      </w:r>
      <w:r>
        <w:t>bil__tryg__ordinary__bil-kasko__pau25205__vs__sparebank-1-fremtind__ordinary__sb1-bil-toppkasko__pmo-357-001-004__primary</w:t>
      </w:r>
    </w:p>
    <w:p>
      <w:pPr>
        <w:spacing w:after="80"/>
      </w:pPr>
      <w:r>
        <w:rPr>
          <w:b/>
        </w:rPr>
        <w:t xml:space="preserve">Rå evidens </w:t>
      </w:r>
      <w:r>
        <w:t>Andre bilvilkår / Delkasko – avtalt egenandel / second / included – Fremgår av forsikringsbeviset</w:t>
      </w:r>
    </w:p>
    <w:p>
      <w:pPr>
        <w:spacing w:after="80"/>
      </w:pPr>
      <w:r>
        <w:rPr>
          <w:b/>
        </w:rPr>
        <w:t xml:space="preserve">Canonical og kilde </w:t>
      </w:r>
      <w:r>
        <w:t>delkasko.egenandel / sp1Delkasko</w:t>
      </w:r>
    </w:p>
    <w:p>
      <w:pPr>
        <w:spacing w:after="80"/>
      </w:pPr>
      <w:r>
        <w:rPr>
          <w:b/>
        </w:rPr>
        <w:t xml:space="preserve">Neste kontroll </w:t>
      </w:r>
      <w:r>
        <w:t>AUDIT_PRESENTATION_HIERARCHY</w:t>
      </w:r>
    </w:p>
    <w:p>
      <w:pPr>
        <w:pStyle w:val="Heading3"/>
      </w:pPr>
      <w:r>
        <w:t>CUSTOMER_SPECIFIC_REFERENCE  ISS-8181fd23140c1f8a</w:t>
      </w:r>
    </w:p>
    <w:p>
      <w:r>
        <w:t>Forekomster 2. Familier Hus. Providers Frende. Teknisk lag PRODUCT_MODE_ONLY_PRESENTATION. PDF relevans PRODUCT_MODE_ONLY. Confidence HIGH.</w:t>
      </w:r>
    </w:p>
    <w:p>
      <w:pPr>
        <w:spacing w:after="80"/>
      </w:pPr>
      <w:r>
        <w:rPr>
          <w:b/>
        </w:rPr>
        <w:t xml:space="preserve">Comparison IDs </w:t>
      </w:r>
      <w:r>
        <w:t>hus__tryg__ordinary__tryg-hus-ekstra__2026-01-01__vs__frende__ordinary__frende-hus-utvidet__2026-09-01__primary, hus__if__ordinary__if-hus-super__2023-09__vs__frende__ordinary__frende-hus-utvidet__2026-09-01__primary</w:t>
      </w:r>
    </w:p>
    <w:p>
      <w:pPr>
        <w:spacing w:after="80"/>
      </w:pPr>
      <w:r>
        <w:rPr>
          <w:b/>
        </w:rPr>
        <w:t xml:space="preserve">Rå evidens </w:t>
      </w:r>
      <w:r>
        <w:t>Utleie og midlertidig bosted / Utleie – egenandel / second / optional – Ingen egen særandel er oppgitt i fullvilkåret; avtalt egenandel i forsikringsbeviset gjelder.</w:t>
      </w:r>
    </w:p>
    <w:p>
      <w:pPr>
        <w:spacing w:after="80"/>
      </w:pPr>
      <w:r>
        <w:rPr>
          <w:b/>
        </w:rPr>
        <w:t xml:space="preserve">Canonical og kilde </w:t>
      </w:r>
      <w:r>
        <w:t>hus.utleie.egenandel / frendeHusRental</w:t>
      </w:r>
    </w:p>
    <w:p>
      <w:pPr>
        <w:spacing w:after="80"/>
      </w:pPr>
      <w:r>
        <w:rPr>
          <w:b/>
        </w:rPr>
        <w:t xml:space="preserve">Rå evidens </w:t>
      </w:r>
      <w:r>
        <w:t>Utleie og midlertidig bosted / Utleie – egenandel / second / optional – Ingen egen særandel er oppgitt i fullvilkåret; avtalt egenandel i forsikringsbeviset gjelder.</w:t>
      </w:r>
    </w:p>
    <w:p>
      <w:pPr>
        <w:spacing w:after="80"/>
      </w:pPr>
      <w:r>
        <w:rPr>
          <w:b/>
        </w:rPr>
        <w:t xml:space="preserve">Canonical og kilde </w:t>
      </w:r>
      <w:r>
        <w:t>hus.utleie.egenandel / frendeHusRental</w:t>
      </w:r>
    </w:p>
    <w:p>
      <w:pPr>
        <w:spacing w:after="80"/>
      </w:pPr>
      <w:r>
        <w:rPr>
          <w:b/>
        </w:rPr>
        <w:t xml:space="preserve">Neste kontroll </w:t>
      </w:r>
      <w:r>
        <w:t>AUDIT_PRESENTATION_HIERARCHY</w:t>
      </w:r>
    </w:p>
    <w:p>
      <w:pPr>
        <w:pStyle w:val="Heading3"/>
      </w:pPr>
      <w:r>
        <w:t>CUSTOMER_SPECIFIC_REFERENCE  ISS-836a5c81006ae497</w:t>
      </w:r>
    </w:p>
    <w:p>
      <w:r>
        <w:t>Forekomster 1. Familier Snøscooter. Providers Tryg. Teknisk lag PRODUCT_MODE_ONLY_PRESENTATION. PDF relevans PRODUCT_MODE_ONLY. Confidence HIGH.</w:t>
      </w:r>
    </w:p>
    <w:p>
      <w:pPr>
        <w:spacing w:after="80"/>
      </w:pPr>
      <w:r>
        <w:rPr>
          <w:b/>
        </w:rPr>
        <w:t xml:space="preserve">Comparison IDs </w:t>
      </w:r>
      <w:r>
        <w:t>snøscooter__tryg__ordinary__tryg-snoscooter-kasko__null__vs__tryg__ordinary__tryg-snoscooter-brann-og-tyveri__null__primary</w:t>
      </w:r>
    </w:p>
    <w:p>
      <w:pPr>
        <w:spacing w:after="80"/>
      </w:pPr>
      <w:r>
        <w:rPr>
          <w:b/>
        </w:rPr>
        <w:t xml:space="preserve">Rå evidens </w:t>
      </w:r>
      <w:r>
        <w:t>Fører- og passasjerulykke / Fører- og passasjerulykke – forsikringssum / second / optional – Invaliditet og dødsfall etter avtalt forsikringssum i forsikringsbeviset</w:t>
      </w:r>
    </w:p>
    <w:p>
      <w:pPr>
        <w:spacing w:after="80"/>
      </w:pPr>
      <w:r>
        <w:rPr>
          <w:b/>
        </w:rPr>
        <w:t xml:space="preserve">Canonical og kilde </w:t>
      </w:r>
      <w:r>
        <w:t>snoscooter.ulykke.grense / vehicle:tryg-odpdf-56716918.pdf</w:t>
      </w:r>
    </w:p>
    <w:p>
      <w:pPr>
        <w:spacing w:after="80"/>
      </w:pPr>
      <w:r>
        <w:rPr>
          <w:b/>
        </w:rPr>
        <w:t xml:space="preserve">Neste kontroll </w:t>
      </w:r>
      <w:r>
        <w:t>AUDIT_PRESENTATION_HIERARCHY</w:t>
      </w:r>
    </w:p>
    <w:p>
      <w:pPr>
        <w:pStyle w:val="Heading3"/>
      </w:pPr>
      <w:r>
        <w:t>CUSTOMER_SPECIFIC_REFERENCE  ISS-85fa2985890ed63f</w:t>
      </w:r>
    </w:p>
    <w:p>
      <w:r>
        <w:t>Forekomster 1. Familier Hus. Providers Storebrand. Teknisk lag PRODUCT_MODE_ONLY_PRESENTATION. PDF relevans PRODUCT_MODE_ONLY. Confidence HIGH.</w:t>
      </w:r>
    </w:p>
    <w:p>
      <w:pPr>
        <w:spacing w:after="80"/>
      </w:pPr>
      <w:r>
        <w:rPr>
          <w:b/>
        </w:rPr>
        <w:t xml:space="preserve">Comparison IDs </w:t>
      </w:r>
      <w:r>
        <w:t>hus__tryg__ordinary__tryg-hus-ekstra__2026-01-01__vs__storebrand__ordinary__storebrand-hus-super__2025-08-15__primary</w:t>
      </w:r>
    </w:p>
    <w:p>
      <w:pPr>
        <w:spacing w:after="80"/>
      </w:pPr>
      <w:r>
        <w:rPr>
          <w:b/>
        </w:rPr>
        <w:t xml:space="preserve">Rå evidens </w:t>
      </w:r>
      <w:r>
        <w:t>Utleie og midlertidig bosted / Tapt leieinntekt etter bygningsskade / second / included – Når utleie er avtalt og står i forsikringsbeviset: tapt leieinntekt fra skadedato til normal reparasjon, begrenset til tidligere leieinntekt. Skilles fra leietakers betalingsmislighold.</w:t>
      </w:r>
    </w:p>
    <w:p>
      <w:pPr>
        <w:spacing w:after="80"/>
      </w:pPr>
      <w:r>
        <w:rPr>
          <w:b/>
        </w:rPr>
        <w:t xml:space="preserve">Canonical og kilde </w:t>
      </w:r>
      <w:r>
        <w:t>hus.leietap.skade / storebrandHusTerms</w:t>
      </w:r>
    </w:p>
    <w:p>
      <w:pPr>
        <w:spacing w:after="80"/>
      </w:pPr>
      <w:r>
        <w:rPr>
          <w:b/>
        </w:rPr>
        <w:t xml:space="preserve">Neste kontroll </w:t>
      </w:r>
      <w:r>
        <w:t>AUDIT_PRESENTATION_HIERARCHY</w:t>
      </w:r>
    </w:p>
    <w:p>
      <w:pPr>
        <w:pStyle w:val="Heading3"/>
      </w:pPr>
      <w:r>
        <w:t>CUSTOMER_SPECIFIC_REFERENCE  ISS-873315e5a85c8b7b</w:t>
      </w:r>
    </w:p>
    <w:p>
      <w:r>
        <w:t>Forekomster 2. Familier MC. Providers Frende. Teknisk lag PRODUCT_MODE_ONLY_PRESENTATION. PDF relevans PRODUCT_MODE_ONLY. Confidence HIGH.</w:t>
      </w:r>
    </w:p>
    <w:p>
      <w:pPr>
        <w:spacing w:after="80"/>
      </w:pPr>
      <w:r>
        <w:rPr>
          <w:b/>
        </w:rPr>
        <w:t xml:space="preserve">Comparison IDs </w:t>
      </w:r>
      <w:r>
        <w:t>mc__tryg__ordinary__tryg-mc-mc-ekstra__2026-07-01__vs__frende__ordinary__frende-mc-kasko__2026-01-01__primary, mc__if__ordinary__if-mc-kasko__2024-03__vs__frende__ordinary__frende-mc-kasko__2026-01-01__primary</w:t>
      </w:r>
    </w:p>
    <w:p>
      <w:pPr>
        <w:spacing w:after="80"/>
      </w:pPr>
      <w:r>
        <w:rPr>
          <w:b/>
        </w:rPr>
        <w:t xml:space="preserve">Rå evidens </w:t>
      </w:r>
      <w:r>
        <w:t>Skade på MC / Kasko – egenandel / second / included – Fremgår av forsikringsbeviset</w:t>
      </w:r>
    </w:p>
    <w:p>
      <w:pPr>
        <w:spacing w:after="80"/>
      </w:pPr>
      <w:r>
        <w:rPr>
          <w:b/>
        </w:rPr>
        <w:t xml:space="preserve">Canonical og kilde </w:t>
      </w:r>
      <w:r>
        <w:t>kasko.egenandel / mcb-ff-frende-mc-terms</w:t>
      </w:r>
    </w:p>
    <w:p>
      <w:pPr>
        <w:spacing w:after="80"/>
      </w:pPr>
      <w:r>
        <w:rPr>
          <w:b/>
        </w:rPr>
        <w:t xml:space="preserve">Rå evidens </w:t>
      </w:r>
      <w:r>
        <w:t>Skade på MC / Kasko – egenandel / second / included – Fremgår av forsikringsbeviset</w:t>
      </w:r>
    </w:p>
    <w:p>
      <w:pPr>
        <w:spacing w:after="80"/>
      </w:pPr>
      <w:r>
        <w:rPr>
          <w:b/>
        </w:rPr>
        <w:t xml:space="preserve">Canonical og kilde </w:t>
      </w:r>
      <w:r>
        <w:t>kasko.egenandel / mcb-ff-frende-mc-terms</w:t>
      </w:r>
    </w:p>
    <w:p>
      <w:pPr>
        <w:spacing w:after="80"/>
      </w:pPr>
      <w:r>
        <w:rPr>
          <w:b/>
        </w:rPr>
        <w:t xml:space="preserve">Neste kontroll </w:t>
      </w:r>
      <w:r>
        <w:t>AUDIT_PRESENTATION_HIERARCHY</w:t>
      </w:r>
    </w:p>
    <w:p>
      <w:pPr>
        <w:pStyle w:val="Heading3"/>
      </w:pPr>
      <w:r>
        <w:t>CUSTOMER_SPECIFIC_REFERENCE  ISS-8b65b25984c183be</w:t>
      </w:r>
    </w:p>
    <w:p>
      <w:r>
        <w:t>Forekomster 1. Familier Innbo. Providers Storebrand. Teknisk lag PRODUCT_MODE_ONLY_PRESENTATION. PDF relevans PRODUCT_MODE_ONLY. Confidence HIGH.</w:t>
      </w:r>
    </w:p>
    <w:p>
      <w:pPr>
        <w:spacing w:after="80"/>
      </w:pPr>
      <w:r>
        <w:rPr>
          <w:b/>
        </w:rPr>
        <w:t xml:space="preserve">Comparison IDs </w:t>
      </w:r>
      <w:r>
        <w:t>innbo__tryg__ordinary__tryg-innbo-ekstra__2026-07-01__vs__storebrand__ordinary__sb-innbo-super__innbo09__primary</w:t>
      </w:r>
    </w:p>
    <w:p>
      <w:pPr>
        <w:spacing w:after="80"/>
      </w:pPr>
      <w:r>
        <w:rPr>
          <w:b/>
        </w:rPr>
        <w:t xml:space="preserve">Rå evidens </w:t>
      </w:r>
      <w:r>
        <w:t>Forsikringssum / Samlet forsikringssum / second / included – Forsikringssummen velges av forsikringstakeren og står i forsikringsbeviset</w:t>
      </w:r>
    </w:p>
    <w:p>
      <w:pPr>
        <w:spacing w:after="80"/>
      </w:pPr>
      <w:r>
        <w:rPr>
          <w:b/>
        </w:rPr>
        <w:t xml:space="preserve">Canonical og kilde </w:t>
      </w:r>
      <w:r>
        <w:t>innbo.forsikringssum / sbInnboStandard</w:t>
      </w:r>
    </w:p>
    <w:p>
      <w:pPr>
        <w:spacing w:after="80"/>
      </w:pPr>
      <w:r>
        <w:rPr>
          <w:b/>
        </w:rPr>
        <w:t xml:space="preserve">Neste kontroll </w:t>
      </w:r>
      <w:r>
        <w:t>AUDIT_PRESENTATION_HIERARCHY</w:t>
      </w:r>
    </w:p>
    <w:p>
      <w:pPr>
        <w:pStyle w:val="Heading3"/>
      </w:pPr>
      <w:r>
        <w:t>CUSTOMER_SPECIFIC_REFERENCE  ISS-8e6641ac9898b077</w:t>
      </w:r>
    </w:p>
    <w:p>
      <w:r>
        <w:t>Forekomster 2. Familier Hus. Providers Frende. Teknisk lag PRODUCT_MODE_ONLY_PRESENTATION. PDF relevans PRODUCT_MODE_ONLY. Confidence HIGH.</w:t>
      </w:r>
    </w:p>
    <w:p>
      <w:pPr>
        <w:spacing w:after="80"/>
      </w:pPr>
      <w:r>
        <w:rPr>
          <w:b/>
        </w:rPr>
        <w:t xml:space="preserve">Comparison IDs </w:t>
      </w:r>
      <w:r>
        <w:t>hus__tryg__ordinary__tryg-hus-ekstra__2026-01-01__vs__frende__ordinary__frende-hus-utvidet__2026-09-01__primary, hus__if__ordinary__if-hus-super__2023-09__vs__frende__ordinary__frende-hus-utvidet__2026-09-01__primary</w:t>
      </w:r>
    </w:p>
    <w:p>
      <w:pPr>
        <w:spacing w:after="80"/>
      </w:pPr>
      <w:r>
        <w:rPr>
          <w:b/>
        </w:rPr>
        <w:t xml:space="preserve">Rå evidens </w:t>
      </w:r>
      <w:r>
        <w:t>Utleie og midlertidig bosted / Tapt leieinntekt etter bygningsskade / second / included – Avtalt leie i normal reparasjons-/gjenoppføringstid når utleie står i forsikringsbeviset; leiekontrakten må dokumentere partene, pris, varighet, depositum/garanti og opphør.</w:t>
      </w:r>
    </w:p>
    <w:p>
      <w:pPr>
        <w:spacing w:after="80"/>
      </w:pPr>
      <w:r>
        <w:rPr>
          <w:b/>
        </w:rPr>
        <w:t xml:space="preserve">Canonical og kilde </w:t>
      </w:r>
      <w:r>
        <w:t>hus.leietap.skade / frendeHusStandard</w:t>
      </w:r>
    </w:p>
    <w:p>
      <w:pPr>
        <w:spacing w:after="80"/>
      </w:pPr>
      <w:r>
        <w:rPr>
          <w:b/>
        </w:rPr>
        <w:t xml:space="preserve">Rå evidens </w:t>
      </w:r>
      <w:r>
        <w:t>Utleie og midlertidig bosted / Tapt leieinntekt etter bygningsskade / second / included – Avtalt leie i normal reparasjons-/gjenoppføringstid når utleie står i forsikringsbeviset; leiekontrakten må dokumentere partene, pris, varighet, depositum/garanti og opphør.</w:t>
      </w:r>
    </w:p>
    <w:p>
      <w:pPr>
        <w:spacing w:after="80"/>
      </w:pPr>
      <w:r>
        <w:rPr>
          <w:b/>
        </w:rPr>
        <w:t xml:space="preserve">Canonical og kilde </w:t>
      </w:r>
      <w:r>
        <w:t>hus.leietap.skade / frendeHusStandard</w:t>
      </w:r>
    </w:p>
    <w:p>
      <w:pPr>
        <w:spacing w:after="80"/>
      </w:pPr>
      <w:r>
        <w:rPr>
          <w:b/>
        </w:rPr>
        <w:t xml:space="preserve">Neste kontroll </w:t>
      </w:r>
      <w:r>
        <w:t>AUDIT_PRESENTATION_HIERARCHY</w:t>
      </w:r>
    </w:p>
    <w:p>
      <w:pPr>
        <w:pStyle w:val="Heading3"/>
      </w:pPr>
      <w:r>
        <w:t>CUSTOMER_SPECIFIC_REFERENCE  ISS-90644b0daea6aed8</w:t>
      </w:r>
    </w:p>
    <w:p>
      <w:r>
        <w:t>Forekomster 1. Familier Reise. Providers Fremtind. Teknisk lag PRODUCT_MODE_ONLY_PRESENTATION. PDF relevans PRODUCT_MODE_ONLY. Confidence HIGH.</w:t>
      </w:r>
    </w:p>
    <w:p>
      <w:pPr>
        <w:spacing w:after="80"/>
      </w:pPr>
      <w:r>
        <w:rPr>
          <w:b/>
        </w:rPr>
        <w:t xml:space="preserve">Comparison IDs </w:t>
      </w:r>
      <w:r>
        <w:t>reise__tryg__ordinary__tryg-reise-premium__2026-09-20-canonical__vs__fremtind__ordinary__fremtind-reise__pre-450-200-015__primary</w:t>
      </w:r>
    </w:p>
    <w:p>
      <w:pPr>
        <w:spacing w:after="80"/>
      </w:pPr>
      <w:r>
        <w:rPr>
          <w:b/>
        </w:rPr>
        <w:t xml:space="preserve">Rå evidens </w:t>
      </w:r>
      <w:r>
        <w:t>Ansvar og rettshjelp / Privatansvar – egenandel / second / included – Fremgår av forsikringsbeviset eller vilkårene.</w:t>
      </w:r>
    </w:p>
    <w:p>
      <w:pPr>
        <w:spacing w:after="80"/>
      </w:pPr>
      <w:r>
        <w:rPr>
          <w:b/>
        </w:rPr>
        <w:t xml:space="preserve">Canonical og kilde </w:t>
      </w:r>
      <w:r>
        <w:t>reise.ansvar.egenandel / fremtindReiseUnifiedTerms</w:t>
      </w:r>
    </w:p>
    <w:p>
      <w:pPr>
        <w:spacing w:after="80"/>
      </w:pPr>
      <w:r>
        <w:rPr>
          <w:b/>
        </w:rPr>
        <w:t xml:space="preserve">Neste kontroll </w:t>
      </w:r>
      <w:r>
        <w:t>AUDIT_PRESENTATION_HIERARCHY</w:t>
      </w:r>
    </w:p>
    <w:p>
      <w:pPr>
        <w:pStyle w:val="Heading3"/>
      </w:pPr>
      <w:r>
        <w:t>CUSTOMER_SPECIFIC_REFERENCE  ISS-92f43d5c681bfa4a</w:t>
      </w:r>
    </w:p>
    <w:p>
      <w:r>
        <w:t>Forekomster 1. Familier Reise. Providers Fremtind. Teknisk lag PRODUCT_MODE_ONLY_PRESENTATION. PDF relevans PRODUCT_MODE_ONLY. Confidence HIGH.</w:t>
      </w:r>
    </w:p>
    <w:p>
      <w:pPr>
        <w:spacing w:after="80"/>
      </w:pPr>
      <w:r>
        <w:rPr>
          <w:b/>
        </w:rPr>
        <w:t xml:space="preserve">Comparison IDs </w:t>
      </w:r>
      <w:r>
        <w:t>reise__tryg__ordinary__tryg-reise-premium__2026-09-20-canonical__vs__fremtind__ordinary__fremtind-reise__pre-450-200-015__primary</w:t>
      </w:r>
    </w:p>
    <w:p>
      <w:pPr>
        <w:spacing w:after="80"/>
      </w:pPr>
      <w:r>
        <w:rPr>
          <w:b/>
        </w:rPr>
        <w:t xml:space="preserve">Rå evidens </w:t>
      </w:r>
      <w:r>
        <w:t>Ansvar og rettshjelp / Privatansvar – sum / second / included – Forsikringssummen fremgår av forsikringsbeviset.</w:t>
      </w:r>
    </w:p>
    <w:p>
      <w:pPr>
        <w:spacing w:after="80"/>
      </w:pPr>
      <w:r>
        <w:rPr>
          <w:b/>
        </w:rPr>
        <w:t xml:space="preserve">Canonical og kilde </w:t>
      </w:r>
      <w:r>
        <w:t>reise.ansvar.sum / fremtindReiseUnifiedTerms</w:t>
      </w:r>
    </w:p>
    <w:p>
      <w:pPr>
        <w:spacing w:after="80"/>
      </w:pPr>
      <w:r>
        <w:rPr>
          <w:b/>
        </w:rPr>
        <w:t xml:space="preserve">Neste kontroll </w:t>
      </w:r>
      <w:r>
        <w:t>AUDIT_PRESENTATION_HIERARCHY</w:t>
      </w:r>
    </w:p>
    <w:p>
      <w:pPr>
        <w:pStyle w:val="Heading3"/>
      </w:pPr>
      <w:r>
        <w:t>CUSTOMER_SPECIFIC_REFERENCE  ISS-9429a154b0c43501</w:t>
      </w:r>
    </w:p>
    <w:p>
      <w:r>
        <w:t>Forekomster 2. Familier Hus. Providers Frende. Teknisk lag PRODUCT_MODE_ONLY_PRESENTATION. PDF relevans PRODUCT_MODE_ONLY. Confidence HIGH.</w:t>
      </w:r>
    </w:p>
    <w:p>
      <w:pPr>
        <w:spacing w:after="80"/>
      </w:pPr>
      <w:r>
        <w:rPr>
          <w:b/>
        </w:rPr>
        <w:t xml:space="preserve">Comparison IDs </w:t>
      </w:r>
      <w:r>
        <w:t>hus__tryg__ordinary__tryg-hus-ekstra__2026-01-01__vs__frende__ordinary__frende-hus-utvidet__2026-09-01__primary, hus__if__ordinary__if-hus-super__2023-09__vs__frende__ordinary__frende-hus-utvidet__2026-09-01__primary</w:t>
      </w:r>
    </w:p>
    <w:p>
      <w:pPr>
        <w:spacing w:after="80"/>
      </w:pPr>
      <w:r>
        <w:rPr>
          <w:b/>
        </w:rPr>
        <w:t xml:space="preserve">Rå evidens </w:t>
      </w:r>
      <w:r>
        <w:t>Gjenoppføring og totalskade / Forsikringsform / second / included – Fullverdi er et reparasjons-/gjenoppføringsprinsipp uten fast forsikringssum. Førsterisiko er begrenset til avtalt sum i forsikringsbeviset.</w:t>
      </w:r>
    </w:p>
    <w:p>
      <w:pPr>
        <w:spacing w:after="80"/>
      </w:pPr>
      <w:r>
        <w:rPr>
          <w:b/>
        </w:rPr>
        <w:t xml:space="preserve">Canonical og kilde </w:t>
      </w:r>
      <w:r>
        <w:t>hus.forsikringsform / frendeHusStandard</w:t>
      </w:r>
    </w:p>
    <w:p>
      <w:pPr>
        <w:spacing w:after="80"/>
      </w:pPr>
      <w:r>
        <w:rPr>
          <w:b/>
        </w:rPr>
        <w:t xml:space="preserve">Rå evidens </w:t>
      </w:r>
      <w:r>
        <w:t>Gjenoppføring og totalskade / Forsikringsform / second / included – Fullverdi er et reparasjons-/gjenoppføringsprinsipp uten fast forsikringssum. Førsterisiko er begrenset til avtalt sum i forsikringsbeviset.</w:t>
      </w:r>
    </w:p>
    <w:p>
      <w:pPr>
        <w:spacing w:after="80"/>
      </w:pPr>
      <w:r>
        <w:rPr>
          <w:b/>
        </w:rPr>
        <w:t xml:space="preserve">Canonical og kilde </w:t>
      </w:r>
      <w:r>
        <w:t>hus.forsikringsform / frendeHusStandard</w:t>
      </w:r>
    </w:p>
    <w:p>
      <w:pPr>
        <w:spacing w:after="80"/>
      </w:pPr>
      <w:r>
        <w:rPr>
          <w:b/>
        </w:rPr>
        <w:t xml:space="preserve">Neste kontroll </w:t>
      </w:r>
      <w:r>
        <w:t>AUDIT_PRESENTATION_HIERARCHY</w:t>
      </w:r>
    </w:p>
    <w:p>
      <w:pPr>
        <w:pStyle w:val="Heading3"/>
      </w:pPr>
      <w:r>
        <w:t>CUSTOMER_SPECIFIC_REFERENCE  ISS-98f240d54c79dee5</w:t>
      </w:r>
    </w:p>
    <w:p>
      <w:r>
        <w:t>Forekomster 1. Familier Bil. Providers Fremtind. Teknisk lag PRODUCT_MODE_ONLY_PRESENTATION. PDF relevans PRODUCT_MODE_ONLY. Confidence HIGH.</w:t>
      </w:r>
    </w:p>
    <w:p>
      <w:pPr>
        <w:spacing w:after="80"/>
      </w:pPr>
      <w:r>
        <w:rPr>
          <w:b/>
        </w:rPr>
        <w:t xml:space="preserve">Comparison IDs </w:t>
      </w:r>
      <w:r>
        <w:t>bil__tryg__ordinary__bil-kasko__pau25205__vs__fremtind__ordinary__fremtind-bil-topp__pmo-357-001-004__primary</w:t>
      </w:r>
    </w:p>
    <w:p>
      <w:pPr>
        <w:spacing w:after="80"/>
      </w:pPr>
      <w:r>
        <w:rPr>
          <w:b/>
        </w:rPr>
        <w:t xml:space="preserve">Rå evidens </w:t>
      </w:r>
      <w:r>
        <w:t>Andre bilvilkår / Delkasko – avtalt egenandel / second / included – Fremgår av forsikringsbeviset</w:t>
      </w:r>
    </w:p>
    <w:p>
      <w:pPr>
        <w:spacing w:after="80"/>
      </w:pPr>
      <w:r>
        <w:rPr>
          <w:b/>
        </w:rPr>
        <w:t xml:space="preserve">Canonical og kilde </w:t>
      </w:r>
      <w:r>
        <w:t>delkasko.egenandel / sp1Delkasko</w:t>
      </w:r>
    </w:p>
    <w:p>
      <w:pPr>
        <w:spacing w:after="80"/>
      </w:pPr>
      <w:r>
        <w:rPr>
          <w:b/>
        </w:rPr>
        <w:t xml:space="preserve">Neste kontroll </w:t>
      </w:r>
      <w:r>
        <w:t>AUDIT_PRESENTATION_HIERARCHY</w:t>
      </w:r>
    </w:p>
    <w:p>
      <w:pPr>
        <w:pStyle w:val="Heading3"/>
      </w:pPr>
      <w:r>
        <w:t>CUSTOMER_SPECIFIC_REFERENCE  ISS-9d944240d2b9739d</w:t>
      </w:r>
    </w:p>
    <w:p>
      <w:r>
        <w:t>Forekomster 1. Familier Campingvogn. Providers Eika / Fremtind. Teknisk lag PRODUCT_MODE_ONLY_PRESENTATION. PDF relevans PRODUCT_MODE_ONLY. Confidence HIGH.</w:t>
      </w:r>
    </w:p>
    <w:p>
      <w:pPr>
        <w:spacing w:after="80"/>
      </w:pPr>
      <w:r>
        <w:rPr>
          <w:b/>
        </w:rPr>
        <w:t xml:space="preserve">Comparison IDs </w:t>
      </w:r>
      <w:r>
        <w:t>campingvogn__tryg__ordinary__tryg-campingvogn-campingvogn-ekstra__2026-01-01__vs__eika-fremtind__ordinary__eika-fremtind-campingvogn-kasko__2024-03-21__primary</w:t>
      </w:r>
    </w:p>
    <w:p>
      <w:pPr>
        <w:spacing w:after="80"/>
      </w:pPr>
      <w:r>
        <w:rPr>
          <w:b/>
        </w:rPr>
        <w:t xml:space="preserve">Rå evidens </w:t>
      </w:r>
      <w:r>
        <w:t>Andre vilkår / avtale – egenandel / second / included – Avtalt egenandel fremgår av forsikringsbeviset eller vilkåret</w:t>
      </w:r>
    </w:p>
    <w:p>
      <w:pPr>
        <w:spacing w:after="80"/>
      </w:pPr>
      <w:r>
        <w:rPr>
          <w:b/>
        </w:rPr>
        <w:t xml:space="preserve">Canonical og kilde </w:t>
      </w:r>
      <w:r>
        <w:t>campingvogn.avtale.egenandel / vehicle:fremtind-Vilkar_Kasko_Campingvogn_og_Tilhenger.pdf</w:t>
      </w:r>
    </w:p>
    <w:p>
      <w:pPr>
        <w:spacing w:after="80"/>
      </w:pPr>
      <w:r>
        <w:rPr>
          <w:b/>
        </w:rPr>
        <w:t xml:space="preserve">Neste kontroll </w:t>
      </w:r>
      <w:r>
        <w:t>AUDIT_PRESENTATION_HIERARCHY</w:t>
      </w:r>
    </w:p>
    <w:p>
      <w:pPr>
        <w:pStyle w:val="Heading3"/>
      </w:pPr>
      <w:r>
        <w:t>CUSTOMER_SPECIFIC_REFERENCE  ISS-a09661f8fe86677f</w:t>
      </w:r>
    </w:p>
    <w:p>
      <w:r>
        <w:t>Forekomster 1. Familier Reise. Providers Tryg. Teknisk lag PRODUCT_MODE_ONLY_PRESENTATION. PDF relevans PRODUCT_MODE_ONLY. Confidence HIGH.</w:t>
      </w:r>
    </w:p>
    <w:p>
      <w:pPr>
        <w:spacing w:after="80"/>
      </w:pPr>
      <w:r>
        <w:rPr>
          <w:b/>
        </w:rPr>
        <w:t xml:space="preserve">Comparison IDs </w:t>
      </w:r>
      <w:r>
        <w:t>reise__tryg__ordinary__tryg-reise-premium__2026-09-20-canonical__vs__tryg__ordinary__tryg-reise-ekstra__2026-09-20-canonical__primary</w:t>
      </w:r>
    </w:p>
    <w:p>
      <w:pPr>
        <w:spacing w:after="80"/>
      </w:pPr>
      <w:r>
        <w:rPr>
          <w:b/>
        </w:rPr>
        <w:t xml:space="preserve">Rå evidens </w:t>
      </w:r>
      <w:r>
        <w:t>Ulykke / Ulykkesdekning / second / unavailable – Ikke inkludert i Reise uten at Ulykke er valgt og står i forsikringsbeviset.</w:t>
      </w:r>
    </w:p>
    <w:p>
      <w:pPr>
        <w:spacing w:after="80"/>
      </w:pPr>
      <w:r>
        <w:rPr>
          <w:b/>
        </w:rPr>
        <w:t xml:space="preserve">Canonical og kilde </w:t>
      </w:r>
      <w:r>
        <w:t>reise.ulykke.dekning / trygReiseBase</w:t>
      </w:r>
    </w:p>
    <w:p>
      <w:pPr>
        <w:spacing w:after="80"/>
      </w:pPr>
      <w:r>
        <w:rPr>
          <w:b/>
        </w:rPr>
        <w:t xml:space="preserve">Neste kontroll </w:t>
      </w:r>
      <w:r>
        <w:t>AUDIT_PRESENTATION_HIERARCHY</w:t>
      </w:r>
    </w:p>
    <w:p>
      <w:pPr>
        <w:pStyle w:val="Heading3"/>
      </w:pPr>
      <w:r>
        <w:t>CUSTOMER_SPECIFIC_REFERENCE  ISS-a0a7c2afafe038b7</w:t>
      </w:r>
    </w:p>
    <w:p>
      <w:r>
        <w:t>Forekomster 1. Familier Bobil. Providers Fremtind. Teknisk lag PRODUCT_MODE_ONLY_PRESENTATION. PDF relevans PRODUCT_MODE_ONLY. Confidence HIGH.</w:t>
      </w:r>
    </w:p>
    <w:p>
      <w:pPr>
        <w:spacing w:after="80"/>
      </w:pPr>
      <w:r>
        <w:rPr>
          <w:b/>
        </w:rPr>
        <w:t xml:space="preserve">Comparison IDs </w:t>
      </w:r>
      <w:r>
        <w:t>bobil__tryg__ordinary__tryg-bobil-bobil-ekstra__2026-07-01__vs__fremtind__ordinary-dnb__fremtind-bobil-topp__2025-09-18__primary</w:t>
      </w:r>
    </w:p>
    <w:p>
      <w:pPr>
        <w:spacing w:after="80"/>
      </w:pPr>
      <w:r>
        <w:rPr>
          <w:b/>
        </w:rPr>
        <w:t xml:space="preserve">Rå evidens </w:t>
      </w:r>
      <w:r>
        <w:t>Skade på bobil / Kasko – egenandel / second / included – Fremgår av forsikringsbeviset</w:t>
      </w:r>
    </w:p>
    <w:p>
      <w:pPr>
        <w:spacing w:after="80"/>
      </w:pPr>
      <w:r>
        <w:rPr>
          <w:b/>
        </w:rPr>
        <w:t xml:space="preserve">Canonical og kilde </w:t>
      </w:r>
      <w:r>
        <w:t>kasko.egenandel / mcb-ff-fremtind-bobil-topp-kasko</w:t>
      </w:r>
    </w:p>
    <w:p>
      <w:pPr>
        <w:spacing w:after="80"/>
      </w:pPr>
      <w:r>
        <w:rPr>
          <w:b/>
        </w:rPr>
        <w:t xml:space="preserve">Neste kontroll </w:t>
      </w:r>
      <w:r>
        <w:t>AUDIT_PRESENTATION_HIERARCHY</w:t>
      </w:r>
    </w:p>
    <w:p>
      <w:pPr>
        <w:pStyle w:val="Heading3"/>
      </w:pPr>
      <w:r>
        <w:t>CUSTOMER_SPECIFIC_REFERENCE  ISS-a19f9d8e8e329b88</w:t>
      </w:r>
    </w:p>
    <w:p>
      <w:r>
        <w:t>Forekomster 1. Familier MC. Providers Fremtind. Teknisk lag PRODUCT_MODE_ONLY_PRESENTATION. PDF relevans PRODUCT_MODE_ONLY. Confidence HIGH.</w:t>
      </w:r>
    </w:p>
    <w:p>
      <w:pPr>
        <w:spacing w:after="80"/>
      </w:pPr>
      <w:r>
        <w:rPr>
          <w:b/>
        </w:rPr>
        <w:t xml:space="preserve">Comparison IDs </w:t>
      </w:r>
      <w:r>
        <w:t>mc__tryg__ordinary__tryg-mc-mc-ekstra__2026-07-01__vs__fremtind__ordinary-sparebank1__fremtind-mc-kasko__null__primary</w:t>
      </w:r>
    </w:p>
    <w:p>
      <w:pPr>
        <w:spacing w:after="80"/>
      </w:pPr>
      <w:r>
        <w:rPr>
          <w:b/>
        </w:rPr>
        <w:t xml:space="preserve">Rå evidens </w:t>
      </w:r>
      <w:r>
        <w:t>Skade på MC / Kasko – egenandel / second / included – Fremgår av forsikringsbeviset</w:t>
      </w:r>
    </w:p>
    <w:p>
      <w:pPr>
        <w:spacing w:after="80"/>
      </w:pPr>
      <w:r>
        <w:rPr>
          <w:b/>
        </w:rPr>
        <w:t xml:space="preserve">Canonical og kilde </w:t>
      </w:r>
      <w:r>
        <w:t>kasko.egenandel / mcb-ff-fremtind-mc-terms-kasko</w:t>
      </w:r>
    </w:p>
    <w:p>
      <w:pPr>
        <w:spacing w:after="80"/>
      </w:pPr>
      <w:r>
        <w:rPr>
          <w:b/>
        </w:rPr>
        <w:t xml:space="preserve">Neste kontroll </w:t>
      </w:r>
      <w:r>
        <w:t>AUDIT_PRESENTATION_HIERARCHY</w:t>
      </w:r>
    </w:p>
    <w:p>
      <w:pPr>
        <w:pStyle w:val="Heading3"/>
      </w:pPr>
      <w:r>
        <w:t>CUSTOMER_SPECIFIC_REFERENCE  ISS-a1f2bbb5470a8f51</w:t>
      </w:r>
    </w:p>
    <w:p>
      <w:r>
        <w:t>Forekomster 1. Familier Bil. Providers DNB / Fremtind. Teknisk lag PRODUCT_MODE_ONLY_PRESENTATION. PDF relevans PRODUCT_MODE_ONLY. Confidence HIGH.</w:t>
      </w:r>
    </w:p>
    <w:p>
      <w:pPr>
        <w:spacing w:after="80"/>
      </w:pPr>
      <w:r>
        <w:rPr>
          <w:b/>
        </w:rPr>
        <w:t xml:space="preserve">Comparison IDs </w:t>
      </w:r>
      <w:r>
        <w:t>bil__tryg__ordinary__bil-kasko__pau25205__vs__dnb-fremtind__ordinary__dnb-bil-topp__pmo-357-001-004__primary</w:t>
      </w:r>
    </w:p>
    <w:p>
      <w:pPr>
        <w:spacing w:after="80"/>
      </w:pPr>
      <w:r>
        <w:rPr>
          <w:b/>
        </w:rPr>
        <w:t xml:space="preserve">Rå evidens </w:t>
      </w:r>
      <w:r>
        <w:t>Andre bilvilkår / Delkasko – avtalt egenandel / second / included – Fremgår av forsikringsbeviset</w:t>
      </w:r>
    </w:p>
    <w:p>
      <w:pPr>
        <w:spacing w:after="80"/>
      </w:pPr>
      <w:r>
        <w:rPr>
          <w:b/>
        </w:rPr>
        <w:t xml:space="preserve">Canonical og kilde </w:t>
      </w:r>
      <w:r>
        <w:t>delkasko.egenandel / sp1Delkasko</w:t>
      </w:r>
    </w:p>
    <w:p>
      <w:pPr>
        <w:spacing w:after="80"/>
      </w:pPr>
      <w:r>
        <w:rPr>
          <w:b/>
        </w:rPr>
        <w:t xml:space="preserve">Neste kontroll </w:t>
      </w:r>
      <w:r>
        <w:t>AUDIT_PRESENTATION_HIERARCHY</w:t>
      </w:r>
    </w:p>
    <w:p>
      <w:pPr>
        <w:pStyle w:val="Heading3"/>
      </w:pPr>
      <w:r>
        <w:t>CUSTOMER_SPECIFIC_REFERENCE  ISS-a46bff1ae5461a06</w:t>
      </w:r>
    </w:p>
    <w:p>
      <w:r>
        <w:t>Forekomster 6. Familier Campingvogn. Providers Tryg. Teknisk lag PRODUCT_MODE_ONLY_PRESENTATION. PDF relevans PRODUCT_MODE_ONLY. Confidence HIGH.</w:t>
      </w:r>
    </w:p>
    <w:p>
      <w:pPr>
        <w:spacing w:after="80"/>
      </w:pPr>
      <w:r>
        <w:rPr>
          <w:b/>
        </w:rPr>
        <w:t xml:space="preserve">Comparison IDs </w:t>
      </w:r>
      <w:r>
        <w:t>campingvogn__tryg__ordinary__tryg-campingvogn-campingvogn-ekstra__2026-01-01__vs__gjensidige__ordinary__gjensidige-campingvogn-pluss__null__primary, campingvogn__tryg__ordinary__tryg-campingvogn-campingvogn-ekstra__2026-01-01__vs__frende__ordinary__frende-campingvogn-kasko__2026-01-01__primary, campingvogn__tryg__ordinary__tryg-campingvogn-campingvogn-ekstra__2026-01-01__vs__storebrand__ordinary__storebrand-campingvogn-super__2026-03-01__primary, campingvogn__tryg__ordinary__tryg-campingvogn-campingvogn-ekstra__2026-01-01__vs__if__ordinary__if-campingvogn-kasko__2024-03__primary, campingvogn__tryg__ordinary__tryg-campingvogn-campingvogn-ekstra__2026-01-01__vs__eika-fremtind__ordinary__eika-fremtind-campingvogn-kasko__2024-03-21__primary, campingvogn__tryg__ordinary__tryg-campingvogn-campingvogn-ekstra__2026-01-01__vs__tryg__ordinary__tryg-campingvogn-kasko__2026-01-01__primary</w:t>
      </w:r>
    </w:p>
    <w:p>
      <w:pPr>
        <w:spacing w:after="80"/>
      </w:pPr>
      <w:r>
        <w:rPr>
          <w:b/>
        </w:rPr>
        <w:t xml:space="preserve">Rå evidens </w:t>
      </w:r>
      <w:r>
        <w:t>Andre vilkår / avtale – forsikringssum / first / included – Avtalt forsikringssum; ved totalskade begrenset til markedsverdien</w:t>
      </w:r>
    </w:p>
    <w:p>
      <w:pPr>
        <w:spacing w:after="80"/>
      </w:pPr>
      <w:r>
        <w:rPr>
          <w:b/>
        </w:rPr>
        <w:t xml:space="preserve">Canonical og kilde </w:t>
      </w:r>
      <w:r>
        <w:t>campingvogn.avtale.forsikringssum / vehicle:tryg-odpdf-f862c645.pdf</w:t>
      </w:r>
    </w:p>
    <w:p>
      <w:pPr>
        <w:spacing w:after="80"/>
      </w:pPr>
      <w:r>
        <w:rPr>
          <w:b/>
        </w:rPr>
        <w:t xml:space="preserve">Rå evidens </w:t>
      </w:r>
      <w:r>
        <w:t>Andre vilkår / avtale – forsikringssum / first / included – Avtalt forsikringssum; ved totalskade begrenset til markedsverdien</w:t>
      </w:r>
    </w:p>
    <w:p>
      <w:pPr>
        <w:spacing w:after="80"/>
      </w:pPr>
      <w:r>
        <w:rPr>
          <w:b/>
        </w:rPr>
        <w:t xml:space="preserve">Canonical og kilde </w:t>
      </w:r>
      <w:r>
        <w:t>campingvogn.avtale.forsikringssum / vehicle:tryg-odpdf-f862c645.pdf</w:t>
      </w:r>
    </w:p>
    <w:p>
      <w:pPr>
        <w:spacing w:after="80"/>
      </w:pPr>
      <w:r>
        <w:rPr>
          <w:b/>
        </w:rPr>
        <w:t xml:space="preserve">Rå evidens </w:t>
      </w:r>
      <w:r>
        <w:t>Andre vilkår / avtale – forsikringssum / first / included – Avtalt forsikringssum; ved totalskade begrenset til markedsverdien</w:t>
      </w:r>
    </w:p>
    <w:p>
      <w:pPr>
        <w:spacing w:after="80"/>
      </w:pPr>
      <w:r>
        <w:rPr>
          <w:b/>
        </w:rPr>
        <w:t xml:space="preserve">Canonical og kilde </w:t>
      </w:r>
      <w:r>
        <w:t>campingvogn.avtale.forsikringssum / vehicle:tryg-odpdf-f862c645.pdf</w:t>
      </w:r>
    </w:p>
    <w:p>
      <w:pPr>
        <w:spacing w:after="80"/>
      </w:pPr>
      <w:r>
        <w:rPr>
          <w:b/>
        </w:rPr>
        <w:t xml:space="preserve">Neste kontroll </w:t>
      </w:r>
      <w:r>
        <w:t>AUDIT_PRESENTATION_HIERARCHY</w:t>
      </w:r>
    </w:p>
    <w:p>
      <w:pPr>
        <w:pStyle w:val="Heading3"/>
      </w:pPr>
      <w:r>
        <w:t>CUSTOMER_SPECIFIC_REFERENCE  ISS-a8b11484ef76eda0</w:t>
      </w:r>
    </w:p>
    <w:p>
      <w:r>
        <w:t>Forekomster 2. Familier Hus. Providers Frende. Teknisk lag PRODUCT_MODE_ONLY_PRESENTATION. PDF relevans PRODUCT_MODE_ONLY. Confidence HIGH.</w:t>
      </w:r>
    </w:p>
    <w:p>
      <w:pPr>
        <w:spacing w:after="80"/>
      </w:pPr>
      <w:r>
        <w:rPr>
          <w:b/>
        </w:rPr>
        <w:t xml:space="preserve">Comparison IDs </w:t>
      </w:r>
      <w:r>
        <w:t>hus__tryg__ordinary__tryg-hus-ekstra__2026-01-01__vs__frende__ordinary__frende-hus-utvidet__2026-09-01__primary, hus__if__ordinary__if-hus-super__2023-09__vs__frende__ordinary__frende-hus-utvidet__2026-09-01__primary</w:t>
      </w:r>
    </w:p>
    <w:p>
      <w:pPr>
        <w:spacing w:after="80"/>
      </w:pPr>
      <w:r>
        <w:rPr>
          <w:b/>
        </w:rPr>
        <w:t xml:space="preserve">Rå evidens </w:t>
      </w:r>
      <w:r>
        <w:t>Andre husvilkår / Egenandelsfritak / second / included – Ingen egenandel ved aktiv varslet innbruddsalarm eller skade som bare rammer overspenningsvern/brann-/innbruddsalarm. Når aldersfradrag minst tilsvarer avtalt egenandel trekkes ikke egenandel.</w:t>
      </w:r>
    </w:p>
    <w:p>
      <w:pPr>
        <w:spacing w:after="80"/>
      </w:pPr>
      <w:r>
        <w:rPr>
          <w:b/>
        </w:rPr>
        <w:t xml:space="preserve">Canonical og kilde </w:t>
      </w:r>
      <w:r>
        <w:t>hus.egenandel.fritak / frendeHusStandard</w:t>
      </w:r>
    </w:p>
    <w:p>
      <w:pPr>
        <w:spacing w:after="80"/>
      </w:pPr>
      <w:r>
        <w:rPr>
          <w:b/>
        </w:rPr>
        <w:t xml:space="preserve">Rå evidens </w:t>
      </w:r>
      <w:r>
        <w:t>Andre husvilkår / Egenandelsfritak / second / included – Ingen egenandel ved aktiv varslet innbruddsalarm eller skade som bare rammer overspenningsvern/brann-/innbruddsalarm. Når aldersfradrag minst tilsvarer avtalt egenandel trekkes ikke egenandel.</w:t>
      </w:r>
    </w:p>
    <w:p>
      <w:pPr>
        <w:spacing w:after="80"/>
      </w:pPr>
      <w:r>
        <w:rPr>
          <w:b/>
        </w:rPr>
        <w:t xml:space="preserve">Canonical og kilde </w:t>
      </w:r>
      <w:r>
        <w:t>hus.egenandel.fritak / frendeHusStandard</w:t>
      </w:r>
    </w:p>
    <w:p>
      <w:pPr>
        <w:spacing w:after="80"/>
      </w:pPr>
      <w:r>
        <w:rPr>
          <w:b/>
        </w:rPr>
        <w:t xml:space="preserve">Neste kontroll </w:t>
      </w:r>
      <w:r>
        <w:t>AUDIT_PRESENTATION_HIERARCHY</w:t>
      </w:r>
    </w:p>
    <w:p>
      <w:pPr>
        <w:pStyle w:val="Heading3"/>
      </w:pPr>
      <w:r>
        <w:t>CUSTOMER_SPECIFIC_REFERENCE  ISS-b259c64c80079815</w:t>
      </w:r>
    </w:p>
    <w:p>
      <w:r>
        <w:t>Forekomster 2. Familier Innbo. Providers Frende. Teknisk lag PRODUCT_MODE_ONLY_PRESENTATION. PDF relevans PRODUCT_MODE_ONLY. Confidence HIGH.</w:t>
      </w:r>
    </w:p>
    <w:p>
      <w:pPr>
        <w:spacing w:after="80"/>
      </w:pPr>
      <w:r>
        <w:rPr>
          <w:b/>
        </w:rPr>
        <w:t xml:space="preserve">Comparison IDs </w:t>
      </w:r>
      <w:r>
        <w:t>innbo__tryg__ordinary__tryg-innbo-ekstra__2026-07-01__vs__frende__ordinary__frende-innbo-standard__2026-09-01__primary, innbo__if__ordinary__if-innbo-super__ibo2-1__vs__frende__ordinary__frende-innbo-standard__2026-09-01__primary</w:t>
      </w:r>
    </w:p>
    <w:p>
      <w:pPr>
        <w:spacing w:after="80"/>
      </w:pPr>
      <w:r>
        <w:rPr>
          <w:b/>
        </w:rPr>
        <w:t xml:space="preserve">Rå evidens </w:t>
      </w:r>
      <w:r>
        <w:t>Andre innbovilkår / Generell egenandel / second / included – Egenandelen står i forsikringsbeviset</w:t>
      </w:r>
    </w:p>
    <w:p>
      <w:pPr>
        <w:spacing w:after="80"/>
      </w:pPr>
      <w:r>
        <w:rPr>
          <w:b/>
        </w:rPr>
        <w:t xml:space="preserve">Canonical og kilde </w:t>
      </w:r>
      <w:r>
        <w:t>innbo.egenandel / frendeInnboStandard</w:t>
      </w:r>
    </w:p>
    <w:p>
      <w:pPr>
        <w:spacing w:after="80"/>
      </w:pPr>
      <w:r>
        <w:rPr>
          <w:b/>
        </w:rPr>
        <w:t xml:space="preserve">Rå evidens </w:t>
      </w:r>
      <w:r>
        <w:t>Andre innbovilkår / Generell egenandel / second / included – Egenandelen står i forsikringsbeviset</w:t>
      </w:r>
    </w:p>
    <w:p>
      <w:pPr>
        <w:spacing w:after="80"/>
      </w:pPr>
      <w:r>
        <w:rPr>
          <w:b/>
        </w:rPr>
        <w:t xml:space="preserve">Canonical og kilde </w:t>
      </w:r>
      <w:r>
        <w:t>innbo.egenandel / frendeInnboStandard</w:t>
      </w:r>
    </w:p>
    <w:p>
      <w:pPr>
        <w:spacing w:after="80"/>
      </w:pPr>
      <w:r>
        <w:rPr>
          <w:b/>
        </w:rPr>
        <w:t xml:space="preserve">Neste kontroll </w:t>
      </w:r>
      <w:r>
        <w:t>AUDIT_PRESENTATION_HIERARCHY</w:t>
      </w:r>
    </w:p>
    <w:p>
      <w:pPr>
        <w:pStyle w:val="Heading3"/>
      </w:pPr>
      <w:r>
        <w:t>CUSTOMER_SPECIFIC_REFERENCE  ISS-b3a5ee869e8812aa</w:t>
      </w:r>
    </w:p>
    <w:p>
      <w:r>
        <w:t>Forekomster 2. Familier Innbo. Providers If. Teknisk lag PRODUCT_MODE_ONLY_PRESENTATION. PDF relevans PRODUCT_MODE_ONLY. Confidence HIGH.</w:t>
      </w:r>
    </w:p>
    <w:p>
      <w:pPr>
        <w:spacing w:after="80"/>
      </w:pPr>
      <w:r>
        <w:rPr>
          <w:b/>
        </w:rPr>
        <w:t xml:space="preserve">Comparison IDs </w:t>
      </w:r>
      <w:r>
        <w:t>innbo__if__ordinary__if-innbo-super__ibo2-1__vs__frende__ordinary__frende-innbo-standard__2026-09-01__primary, innbo__if__ordinary__if-innbo-super__ibo2-1__vs__if__ordinary__if-innbo-utvidet__ibo2-1__primary</w:t>
      </w:r>
    </w:p>
    <w:p>
      <w:pPr>
        <w:spacing w:after="80"/>
      </w:pPr>
      <w:r>
        <w:rPr>
          <w:b/>
        </w:rPr>
        <w:t xml:space="preserve">Rå evidens </w:t>
      </w:r>
      <w:r>
        <w:t>Forsikringssum / Samlet forsikringssum / first / included – Forsikringssummen fremgår av forsikringsbeviset; ubegrenset forsikringssum gjelder bare når dette er avtalt</w:t>
      </w:r>
    </w:p>
    <w:p>
      <w:pPr>
        <w:spacing w:after="80"/>
      </w:pPr>
      <w:r>
        <w:rPr>
          <w:b/>
        </w:rPr>
        <w:t xml:space="preserve">Canonical og kilde </w:t>
      </w:r>
      <w:r>
        <w:t>innbo.forsikringssum / ifInnboShared</w:t>
      </w:r>
    </w:p>
    <w:p>
      <w:pPr>
        <w:spacing w:after="80"/>
      </w:pPr>
      <w:r>
        <w:rPr>
          <w:b/>
        </w:rPr>
        <w:t xml:space="preserve">Rå evidens </w:t>
      </w:r>
      <w:r>
        <w:t>Forsikringssum / Samlet forsikringssum / first / included – Forsikringssummen fremgår av forsikringsbeviset; ubegrenset forsikringssum gjelder bare når dette er avtalt</w:t>
      </w:r>
    </w:p>
    <w:p>
      <w:pPr>
        <w:spacing w:after="80"/>
      </w:pPr>
      <w:r>
        <w:rPr>
          <w:b/>
        </w:rPr>
        <w:t xml:space="preserve">Canonical og kilde </w:t>
      </w:r>
      <w:r>
        <w:t>innbo.forsikringssum / ifInnboShared</w:t>
      </w:r>
    </w:p>
    <w:p>
      <w:pPr>
        <w:spacing w:after="80"/>
      </w:pPr>
      <w:r>
        <w:rPr>
          <w:b/>
        </w:rPr>
        <w:t xml:space="preserve">Neste kontroll </w:t>
      </w:r>
      <w:r>
        <w:t>AUDIT_PRESENTATION_HIERARCHY</w:t>
      </w:r>
    </w:p>
    <w:p>
      <w:pPr>
        <w:pStyle w:val="Heading3"/>
      </w:pPr>
      <w:r>
        <w:t>CUSTOMER_SPECIFIC_REFERENCE  ISS-b56469fe754f1bfc</w:t>
      </w:r>
    </w:p>
    <w:p>
      <w:r>
        <w:t>Forekomster 1. Familier Innbo. Providers Storebrand. Teknisk lag PRODUCT_MODE_ONLY_PRESENTATION. PDF relevans PRODUCT_MODE_ONLY. Confidence HIGH.</w:t>
      </w:r>
    </w:p>
    <w:p>
      <w:pPr>
        <w:spacing w:after="80"/>
      </w:pPr>
      <w:r>
        <w:rPr>
          <w:b/>
        </w:rPr>
        <w:t xml:space="preserve">Comparison IDs </w:t>
      </w:r>
      <w:r>
        <w:t>innbo__tryg__ordinary__tryg-innbo-ekstra__2026-07-01__vs__storebrand__ordinary__sb-innbo-super__innbo09__primary</w:t>
      </w:r>
    </w:p>
    <w:p>
      <w:pPr>
        <w:spacing w:after="80"/>
      </w:pPr>
      <w:r>
        <w:rPr>
          <w:b/>
        </w:rPr>
        <w:t xml:space="preserve">Rå evidens </w:t>
      </w:r>
      <w:r>
        <w:t>Andre innbovilkår / Generell egenandel / second / included – Egenandelen står i forsikringsbeviset og gjelder når vilkåret ikke angir en annen egenandel</w:t>
      </w:r>
    </w:p>
    <w:p>
      <w:pPr>
        <w:spacing w:after="80"/>
      </w:pPr>
      <w:r>
        <w:rPr>
          <w:b/>
        </w:rPr>
        <w:t xml:space="preserve">Canonical og kilde </w:t>
      </w:r>
      <w:r>
        <w:t>innbo.egenandel / sbInnboStandard</w:t>
      </w:r>
    </w:p>
    <w:p>
      <w:pPr>
        <w:spacing w:after="80"/>
      </w:pPr>
      <w:r>
        <w:rPr>
          <w:b/>
        </w:rPr>
        <w:t xml:space="preserve">Neste kontroll </w:t>
      </w:r>
      <w:r>
        <w:t>AUDIT_PRESENTATION_HIERARCHY</w:t>
      </w:r>
    </w:p>
    <w:p>
      <w:pPr>
        <w:pStyle w:val="Heading3"/>
      </w:pPr>
      <w:r>
        <w:t>CUSTOMER_SPECIFIC_REFERENCE  ISS-b69e8e82b97a3ffc</w:t>
      </w:r>
    </w:p>
    <w:p>
      <w:r>
        <w:t>Forekomster 6. Familier Snøscooter. Providers Tryg. Teknisk lag PRODUCT_MODE_ONLY_PRESENTATION. PDF relevans PRODUCT_MODE_ONLY. Confidence HIGH.</w:t>
      </w:r>
    </w:p>
    <w:p>
      <w:pPr>
        <w:spacing w:after="80"/>
      </w:pPr>
      <w:r>
        <w:rPr>
          <w:b/>
        </w:rPr>
        <w:t xml:space="preserve">Comparison IDs </w:t>
      </w:r>
      <w:r>
        <w:t>snøscooter__tryg__ordinary__tryg-snoscooter-kasko__null__vs__gjensidige__ordinary__gjensidige-snoscooter-kasko__null__primary, snøscooter__tryg__ordinary__tryg-snoscooter-kasko__null__vs__frende__ordinary__frende-snoscooter-kasko__2026-01-01__primary, snøscooter__tryg__ordinary__tryg-snoscooter-kasko__null__vs__storebrand__ordinary__storebrand-snoscooter-kasko__2025-04-01__primary, snøscooter__tryg__ordinary__tryg-snoscooter-kasko__null__vs__if__ordinary__if-snoscooter-kasko__2024-03__primary, snøscooter__tryg__ordinary__tryg-snoscooter-kasko__null__vs__eika-fremtind__ordinary__eika-fremtind-snoscooter-kasko__2023-10-29__primary, snøscooter__tryg__ordinary__tryg-snoscooter-kasko__null__vs__tryg__ordinary__tryg-snoscooter-brann-og-tyveri__null__primary</w:t>
      </w:r>
    </w:p>
    <w:p>
      <w:pPr>
        <w:spacing w:after="80"/>
      </w:pPr>
      <w:r>
        <w:rPr>
          <w:b/>
        </w:rPr>
        <w:t xml:space="preserve">Rå evidens </w:t>
      </w:r>
      <w:r>
        <w:t>Fører- og passasjerulykke / Fører- og passasjerulykke – forsikringssum / first / optional – Invaliditet og dødsfall etter avtalt forsikringssum i forsikringsbeviset</w:t>
      </w:r>
    </w:p>
    <w:p>
      <w:pPr>
        <w:spacing w:after="80"/>
      </w:pPr>
      <w:r>
        <w:rPr>
          <w:b/>
        </w:rPr>
        <w:t xml:space="preserve">Canonical og kilde </w:t>
      </w:r>
      <w:r>
        <w:t>snoscooter.ulykke.grense / vehicle:tryg-odpdf-56716918.pdf</w:t>
      </w:r>
    </w:p>
    <w:p>
      <w:pPr>
        <w:spacing w:after="80"/>
      </w:pPr>
      <w:r>
        <w:rPr>
          <w:b/>
        </w:rPr>
        <w:t xml:space="preserve">Rå evidens </w:t>
      </w:r>
      <w:r>
        <w:t>Fører- og passasjerulykke / Fører- og passasjerulykke – forsikringssum / first / optional – Invaliditet og dødsfall etter avtalt forsikringssum i forsikringsbeviset</w:t>
      </w:r>
    </w:p>
    <w:p>
      <w:pPr>
        <w:spacing w:after="80"/>
      </w:pPr>
      <w:r>
        <w:rPr>
          <w:b/>
        </w:rPr>
        <w:t xml:space="preserve">Canonical og kilde </w:t>
      </w:r>
      <w:r>
        <w:t>snoscooter.ulykke.grense / vehicle:tryg-odpdf-56716918.pdf</w:t>
      </w:r>
    </w:p>
    <w:p>
      <w:pPr>
        <w:spacing w:after="80"/>
      </w:pPr>
      <w:r>
        <w:rPr>
          <w:b/>
        </w:rPr>
        <w:t xml:space="preserve">Rå evidens </w:t>
      </w:r>
      <w:r>
        <w:t>Fører- og passasjerulykke / Fører- og passasjerulykke – forsikringssum / first / optional – Invaliditet og dødsfall etter avtalt forsikringssum i forsikringsbeviset</w:t>
      </w:r>
    </w:p>
    <w:p>
      <w:pPr>
        <w:spacing w:after="80"/>
      </w:pPr>
      <w:r>
        <w:rPr>
          <w:b/>
        </w:rPr>
        <w:t xml:space="preserve">Canonical og kilde </w:t>
      </w:r>
      <w:r>
        <w:t>snoscooter.ulykke.grense / vehicle:tryg-odpdf-56716918.pdf</w:t>
      </w:r>
    </w:p>
    <w:p>
      <w:pPr>
        <w:spacing w:after="80"/>
      </w:pPr>
      <w:r>
        <w:rPr>
          <w:b/>
        </w:rPr>
        <w:t xml:space="preserve">Neste kontroll </w:t>
      </w:r>
      <w:r>
        <w:t>AUDIT_PRESENTATION_HIERARCHY</w:t>
      </w:r>
    </w:p>
    <w:p>
      <w:pPr>
        <w:pStyle w:val="Heading3"/>
      </w:pPr>
      <w:r>
        <w:t>CUSTOMER_SPECIFIC_REFERENCE  ISS-b98e0d26eb55749a</w:t>
      </w:r>
    </w:p>
    <w:p>
      <w:r>
        <w:t>Forekomster 1. Familier Hus. Providers Gjensidige. Teknisk lag PRODUCT_MODE_ONLY_PRESENTATION. PDF relevans PRODUCT_MODE_ONLY. Confidence HIGH.</w:t>
      </w:r>
    </w:p>
    <w:p>
      <w:pPr>
        <w:spacing w:after="80"/>
      </w:pPr>
      <w:r>
        <w:rPr>
          <w:b/>
        </w:rPr>
        <w:t xml:space="preserve">Comparison IDs </w:t>
      </w:r>
      <w:r>
        <w:t>hus__gjensidige__ordinary__gjensidige-hus-pluss__alminnelige-vilkår__vs__storebrand__ordinary__storebrand-hus-standard__2025-08-15__primary</w:t>
      </w:r>
    </w:p>
    <w:p>
      <w:pPr>
        <w:spacing w:after="80"/>
      </w:pPr>
      <w:r>
        <w:rPr>
          <w:b/>
        </w:rPr>
        <w:t xml:space="preserve">Rå evidens </w:t>
      </w:r>
      <w:r>
        <w:t>Gjenoppføring og totalskade / Forsikringsform / first / included – Fullverdi gir gjenoppføring etter vilkårsreglene uten fast sum. Førsterisiko er begrenset til avtalt forsikringssum. Forsikringsbeviset avgjør formen.</w:t>
      </w:r>
    </w:p>
    <w:p>
      <w:pPr>
        <w:spacing w:after="80"/>
      </w:pPr>
      <w:r>
        <w:rPr>
          <w:b/>
        </w:rPr>
        <w:t xml:space="preserve">Canonical og kilde </w:t>
      </w:r>
      <w:r>
        <w:t>hus.forsikringsform / gjensidigeHusStandard</w:t>
      </w:r>
    </w:p>
    <w:p>
      <w:pPr>
        <w:spacing w:after="80"/>
      </w:pPr>
      <w:r>
        <w:rPr>
          <w:b/>
        </w:rPr>
        <w:t xml:space="preserve">Neste kontroll </w:t>
      </w:r>
      <w:r>
        <w:t>AUDIT_PRESENTATION_HIERARCHY</w:t>
      </w:r>
    </w:p>
    <w:p>
      <w:pPr>
        <w:pStyle w:val="Heading3"/>
      </w:pPr>
      <w:r>
        <w:t>CUSTOMER_SPECIFIC_REFERENCE  ISS-bdc11ca4245e83a4</w:t>
      </w:r>
    </w:p>
    <w:p>
      <w:r>
        <w:t>Forekomster 1. Familier Innbo. Providers Gjensidige. Teknisk lag PRODUCT_MODE_ONLY_PRESENTATION. PDF relevans PRODUCT_MODE_ONLY. Confidence HIGH.</w:t>
      </w:r>
    </w:p>
    <w:p>
      <w:pPr>
        <w:spacing w:after="80"/>
      </w:pPr>
      <w:r>
        <w:rPr>
          <w:b/>
        </w:rPr>
        <w:t xml:space="preserve">Comparison IDs </w:t>
      </w:r>
      <w:r>
        <w:t>innbo__gjensidige__ordinary__gj-innbo__null__vs__storebrand__ordinary__sb-innbo-standard__innbo09__primary</w:t>
      </w:r>
    </w:p>
    <w:p>
      <w:pPr>
        <w:spacing w:after="80"/>
      </w:pPr>
      <w:r>
        <w:rPr>
          <w:b/>
        </w:rPr>
        <w:t xml:space="preserve">Rå evidens </w:t>
      </w:r>
      <w:r>
        <w:t>Forsikringssum / Samlet forsikringssum / first / included – Forsikringssummen er ikke oppgitt i det alminnelige vilkåret og må kontrolleres i forsikringsbeviset</w:t>
      </w:r>
    </w:p>
    <w:p>
      <w:pPr>
        <w:spacing w:after="80"/>
      </w:pPr>
      <w:r>
        <w:rPr>
          <w:b/>
        </w:rPr>
        <w:t xml:space="preserve">Canonical og kilde </w:t>
      </w:r>
      <w:r>
        <w:t>innbo.forsikringssum / gjInnboStandard</w:t>
      </w:r>
    </w:p>
    <w:p>
      <w:pPr>
        <w:spacing w:after="80"/>
      </w:pPr>
      <w:r>
        <w:rPr>
          <w:b/>
        </w:rPr>
        <w:t xml:space="preserve">Neste kontroll </w:t>
      </w:r>
      <w:r>
        <w:t>AUDIT_PRESENTATION_HIERARCHY</w:t>
      </w:r>
    </w:p>
    <w:p>
      <w:pPr>
        <w:pStyle w:val="Heading3"/>
      </w:pPr>
      <w:r>
        <w:t>CUSTOMER_SPECIFIC_REFERENCE  ISS-be465d10fb3d1540</w:t>
      </w:r>
    </w:p>
    <w:p>
      <w:r>
        <w:t>Forekomster 5. Familier Hus. Providers Tryg. Teknisk lag PRODUCT_MODE_ONLY_PRESENTATION. PDF relevans PRODUCT_MODE_ONLY. Confidence HIGH.</w:t>
      </w:r>
    </w:p>
    <w:p>
      <w:pPr>
        <w:spacing w:after="80"/>
      </w:pPr>
      <w:r>
        <w:rPr>
          <w:b/>
        </w:rPr>
        <w:t xml:space="preserve">Comparison IDs </w:t>
      </w:r>
      <w:r>
        <w:t>hus__tryg__ordinary__tryg-hus-ekstra__2026-01-01__vs__if__ordinary__if-hus-super__2023-09__primary, hus__tryg__ordinary__tryg-hus-ekstra__2026-01-01__vs__storebrand__ordinary__storebrand-hus-super__2025-08-15__primary, hus__tryg__ordinary__tryg-hus-ekstra__2026-01-01__vs__gjensidige__ordinary__gjensidige-hus__alminnelige-vilkår__primary, hus__tryg__ordinary__tryg-hus-ekstra__2026-01-01__vs__fremtind__ordinary__fremtind-hus-topp__pbk-200-100-015-pbk-200-200-010__primary, hus__tryg__ordinary__tryg-hus-ekstra__2026-01-01__vs__frende__ordinary__frende-hus-utvidet__2026-09-01__primary</w:t>
      </w:r>
    </w:p>
    <w:p>
      <w:pPr>
        <w:spacing w:after="80"/>
      </w:pPr>
      <w:r>
        <w:rPr>
          <w:b/>
        </w:rPr>
        <w:t xml:space="preserve">Rå evidens </w:t>
      </w:r>
      <w:r>
        <w:t>Gjenoppføring og totalskade / Riving, rydding og bortkjøring / first / included – Merutgifter til riving, rydding, bortkjøring og deponering av verdiløse rester ved erstatningsmessig bygningsskade, i tillegg til avtalt sum.</w:t>
      </w:r>
    </w:p>
    <w:p>
      <w:pPr>
        <w:spacing w:after="80"/>
      </w:pPr>
      <w:r>
        <w:rPr>
          <w:b/>
        </w:rPr>
        <w:t xml:space="preserve">Canonical og kilde </w:t>
      </w:r>
      <w:r>
        <w:t>hus.rydding.dekning / trygHusExtra</w:t>
      </w:r>
    </w:p>
    <w:p>
      <w:pPr>
        <w:spacing w:after="80"/>
      </w:pPr>
      <w:r>
        <w:rPr>
          <w:b/>
        </w:rPr>
        <w:t xml:space="preserve">Rå evidens </w:t>
      </w:r>
      <w:r>
        <w:t>Gjenoppføring og totalskade / Riving, rydding og bortkjøring / first / included – Merutgifter til riving, rydding, bortkjøring og deponering av verdiløse rester ved erstatningsmessig bygningsskade, i tillegg til avtalt sum.</w:t>
      </w:r>
    </w:p>
    <w:p>
      <w:pPr>
        <w:spacing w:after="80"/>
      </w:pPr>
      <w:r>
        <w:rPr>
          <w:b/>
        </w:rPr>
        <w:t xml:space="preserve">Canonical og kilde </w:t>
      </w:r>
      <w:r>
        <w:t>hus.rydding.dekning / trygHusExtra</w:t>
      </w:r>
    </w:p>
    <w:p>
      <w:pPr>
        <w:spacing w:after="80"/>
      </w:pPr>
      <w:r>
        <w:rPr>
          <w:b/>
        </w:rPr>
        <w:t xml:space="preserve">Rå evidens </w:t>
      </w:r>
      <w:r>
        <w:t>Gjenoppføring og totalskade / Riving, rydding og bortkjøring / first / included – Merutgifter til riving, rydding, bortkjøring og deponering av verdiløse rester ved erstatningsmessig bygningsskade, i tillegg til avtalt sum.</w:t>
      </w:r>
    </w:p>
    <w:p>
      <w:pPr>
        <w:spacing w:after="80"/>
      </w:pPr>
      <w:r>
        <w:rPr>
          <w:b/>
        </w:rPr>
        <w:t xml:space="preserve">Canonical og kilde </w:t>
      </w:r>
      <w:r>
        <w:t>hus.rydding.dekning / trygHusExtra</w:t>
      </w:r>
    </w:p>
    <w:p>
      <w:pPr>
        <w:spacing w:after="80"/>
      </w:pPr>
      <w:r>
        <w:rPr>
          <w:b/>
        </w:rPr>
        <w:t xml:space="preserve">Neste kontroll </w:t>
      </w:r>
      <w:r>
        <w:t>AUDIT_PRESENTATION_HIERARCHY</w:t>
      </w:r>
    </w:p>
    <w:p>
      <w:pPr>
        <w:pStyle w:val="Heading3"/>
      </w:pPr>
      <w:r>
        <w:t>CUSTOMER_SPECIFIC_REFERENCE  ISS-c6d9d1bd25f03523</w:t>
      </w:r>
    </w:p>
    <w:p>
      <w:r>
        <w:t>Forekomster 1. Familier Bil. Providers SpareBank 1 / Fremtind. Teknisk lag PRODUCT_MODE_ONLY_PRESENTATION. PDF relevans PRODUCT_MODE_ONLY. Confidence HIGH.</w:t>
      </w:r>
    </w:p>
    <w:p>
      <w:pPr>
        <w:spacing w:after="80"/>
      </w:pPr>
      <w:r>
        <w:rPr>
          <w:b/>
        </w:rPr>
        <w:t xml:space="preserve">Comparison IDs </w:t>
      </w:r>
      <w:r>
        <w:t>bil__tryg__ordinary__bil-kasko__pau25205__vs__sparebank-1-fremtind__ordinary__sb1-bil-toppkasko__pmo-357-001-004__primary</w:t>
      </w:r>
    </w:p>
    <w:p>
      <w:pPr>
        <w:spacing w:after="80"/>
      </w:pPr>
      <w:r>
        <w:rPr>
          <w:b/>
        </w:rPr>
        <w:t xml:space="preserve">Rå evidens </w:t>
      </w:r>
      <w:r>
        <w:t>Skade på egen bil / Kasko – avtalt egenandel / second / included – Fremgår av forsikringsbeviset</w:t>
      </w:r>
    </w:p>
    <w:p>
      <w:pPr>
        <w:spacing w:after="80"/>
      </w:pPr>
      <w:r>
        <w:rPr>
          <w:b/>
        </w:rPr>
        <w:t xml:space="preserve">Canonical og kilde </w:t>
      </w:r>
      <w:r>
        <w:t>kasko.egenandel / sp1Kasko</w:t>
      </w:r>
    </w:p>
    <w:p>
      <w:pPr>
        <w:spacing w:after="80"/>
      </w:pPr>
      <w:r>
        <w:rPr>
          <w:b/>
        </w:rPr>
        <w:t xml:space="preserve">Neste kontroll </w:t>
      </w:r>
      <w:r>
        <w:t>AUDIT_PRESENTATION_HIERARCHY</w:t>
      </w:r>
    </w:p>
    <w:p>
      <w:pPr>
        <w:pStyle w:val="Heading3"/>
      </w:pPr>
      <w:r>
        <w:t>CUSTOMER_SPECIFIC_REFERENCE  ISS-c8ebd60d23fdc28c</w:t>
      </w:r>
    </w:p>
    <w:p>
      <w:r>
        <w:t>Forekomster 8. Familier Bil. Providers Tryg. Teknisk lag PRODUCT_MODE_ONLY_PRESENTATION. PDF relevans PRODUCT_MODE_ONLY. Confidence HIGH.</w:t>
      </w:r>
    </w:p>
    <w:p>
      <w:pPr>
        <w:spacing w:after="80"/>
      </w:pPr>
      <w:r>
        <w:rPr>
          <w:b/>
        </w:rPr>
        <w:t xml:space="preserve">Comparison IDs </w:t>
      </w:r>
      <w:r>
        <w:t>bil__tryg__ordinary__bil-kasko__pau25205__vs__if__ordinary__if-bil-super__mot2-2__primary, bil__tryg__ordinary__bil-kasko__pau25205__vs__gjensidige__ordinary__gj-bil-pluss__null__primary, bil__tryg__ordinary__bil-kasko__pau25205__vs__storebrand__ordinary__sb-bil-super__motor09__primary, bil__tryg__ordinary__bil-kasko__pau25205__vs__sparebank-1-fremtind__ordinary__sb1-bil-toppkasko__pmo-357-001-004__primary, bil__tryg__ordinary__bil-kasko__pau25205__vs__dnb-fremtind__ordinary__dnb-bil-topp__pmo-357-001-004__primary, bil__tryg__ordinary__bil-kasko__pau25205__vs__eika-fremtind__ordinary__eika-bil-topp__pmo-357-001-004__primary, bil__tryg__ordinary__bil-kasko__pau25205__vs__fremtind__ordinary__fremtind-bil-topp__pmo-357-001-004__primary, bil__tryg__ordinary__bil-kasko__pau25205__vs__frende__ordinary__frende-bil-utvidet__2026-01-01__primary</w:t>
      </w:r>
    </w:p>
    <w:p>
      <w:pPr>
        <w:spacing w:after="80"/>
      </w:pPr>
      <w:r>
        <w:rPr>
          <w:b/>
        </w:rPr>
        <w:t xml:space="preserve">Rå evidens </w:t>
      </w:r>
      <w:r>
        <w:t>Skade på egen bil / Kasko – egenandel / first / included – Avtalt egenandel fremgår av forsikringsbeviset</w:t>
      </w:r>
    </w:p>
    <w:p>
      <w:pPr>
        <w:spacing w:after="80"/>
      </w:pPr>
      <w:r>
        <w:rPr>
          <w:b/>
        </w:rPr>
        <w:t xml:space="preserve">Canonical og kilde </w:t>
      </w:r>
      <w:r>
        <w:t>kasko.egenandel / kasko</w:t>
      </w:r>
    </w:p>
    <w:p>
      <w:pPr>
        <w:spacing w:after="80"/>
      </w:pPr>
      <w:r>
        <w:rPr>
          <w:b/>
        </w:rPr>
        <w:t xml:space="preserve">Rå evidens </w:t>
      </w:r>
      <w:r>
        <w:t>Skade på egen bil / Kasko – egenandel / first / included – Avtalt egenandel fremgår av forsikringsbeviset</w:t>
      </w:r>
    </w:p>
    <w:p>
      <w:pPr>
        <w:spacing w:after="80"/>
      </w:pPr>
      <w:r>
        <w:rPr>
          <w:b/>
        </w:rPr>
        <w:t xml:space="preserve">Canonical og kilde </w:t>
      </w:r>
      <w:r>
        <w:t>kasko.egenandel / kasko</w:t>
      </w:r>
    </w:p>
    <w:p>
      <w:pPr>
        <w:spacing w:after="80"/>
      </w:pPr>
      <w:r>
        <w:rPr>
          <w:b/>
        </w:rPr>
        <w:t xml:space="preserve">Rå evidens </w:t>
      </w:r>
      <w:r>
        <w:t>Skade på egen bil / Kasko – egenandel / first / included – Avtalt egenandel fremgår av forsikringsbeviset</w:t>
      </w:r>
    </w:p>
    <w:p>
      <w:pPr>
        <w:spacing w:after="80"/>
      </w:pPr>
      <w:r>
        <w:rPr>
          <w:b/>
        </w:rPr>
        <w:t xml:space="preserve">Canonical og kilde </w:t>
      </w:r>
      <w:r>
        <w:t>kasko.egenandel / kasko</w:t>
      </w:r>
    </w:p>
    <w:p>
      <w:pPr>
        <w:spacing w:after="80"/>
      </w:pPr>
      <w:r>
        <w:rPr>
          <w:b/>
        </w:rPr>
        <w:t xml:space="preserve">Neste kontroll </w:t>
      </w:r>
      <w:r>
        <w:t>AUDIT_PRESENTATION_HIERARCHY</w:t>
      </w:r>
    </w:p>
    <w:p>
      <w:pPr>
        <w:pStyle w:val="Heading3"/>
      </w:pPr>
      <w:r>
        <w:t>CUSTOMER_SPECIFIC_REFERENCE  ISS-cf4cf88c8283a6cb</w:t>
      </w:r>
    </w:p>
    <w:p>
      <w:r>
        <w:t>Forekomster 1. Familier Tilhenger. Providers Eika / Fremtind. Teknisk lag PRODUCT_MODE_ONLY_PRESENTATION. PDF relevans PRODUCT_MODE_ONLY. Confidence HIGH.</w:t>
      </w:r>
    </w:p>
    <w:p>
      <w:pPr>
        <w:spacing w:after="80"/>
      </w:pPr>
      <w:r>
        <w:rPr>
          <w:b/>
        </w:rPr>
        <w:t xml:space="preserve">Comparison IDs </w:t>
      </w:r>
      <w:r>
        <w:t>tilhenger__tryg__ordinary__tryg-tilhenger-kasko__2026-01-01__vs__eika-fremtind__ordinary__eika-fremtind-tilhenger-kasko__2024-03-21__primary</w:t>
      </w:r>
    </w:p>
    <w:p>
      <w:pPr>
        <w:spacing w:after="80"/>
      </w:pPr>
      <w:r>
        <w:rPr>
          <w:b/>
        </w:rPr>
        <w:t xml:space="preserve">Rå evidens </w:t>
      </w:r>
      <w:r>
        <w:t>Andre vilkår / avtale – egenandel / second / included – Avtalt egenandel fremgår av forsikringsbeviset eller vilkåret</w:t>
      </w:r>
    </w:p>
    <w:p>
      <w:pPr>
        <w:spacing w:after="80"/>
      </w:pPr>
      <w:r>
        <w:rPr>
          <w:b/>
        </w:rPr>
        <w:t xml:space="preserve">Canonical og kilde </w:t>
      </w:r>
      <w:r>
        <w:t>tilhenger.avtale.egenandel / vehicle:fremtind-Vilkar_Kasko_Campingvogn_og_Tilhenger.pdf</w:t>
      </w:r>
    </w:p>
    <w:p>
      <w:pPr>
        <w:spacing w:after="80"/>
      </w:pPr>
      <w:r>
        <w:rPr>
          <w:b/>
        </w:rPr>
        <w:t xml:space="preserve">Neste kontroll </w:t>
      </w:r>
      <w:r>
        <w:t>AUDIT_PRESENTATION_HIERARCHY</w:t>
      </w:r>
    </w:p>
    <w:p>
      <w:pPr>
        <w:pStyle w:val="Heading3"/>
      </w:pPr>
      <w:r>
        <w:t>CUSTOMER_SPECIFIC_REFERENCE  ISS-d491573c37c6d560</w:t>
      </w:r>
    </w:p>
    <w:p>
      <w:r>
        <w:t>Forekomster 1. Familier Reise. Providers Fremtind. Teknisk lag PRODUCT_MODE_ONLY_PRESENTATION. PDF relevans PRODUCT_MODE_ONLY. Confidence HIGH.</w:t>
      </w:r>
    </w:p>
    <w:p>
      <w:pPr>
        <w:spacing w:after="80"/>
      </w:pPr>
      <w:r>
        <w:rPr>
          <w:b/>
        </w:rPr>
        <w:t xml:space="preserve">Comparison IDs </w:t>
      </w:r>
      <w:r>
        <w:t>reise__tryg__ordinary__tryg-reise-premium__2026-09-20-canonical__vs__fremtind__ordinary__fremtind-reise__pre-450-200-015__primary</w:t>
      </w:r>
    </w:p>
    <w:p>
      <w:pPr>
        <w:spacing w:after="80"/>
      </w:pPr>
      <w:r>
        <w:rPr>
          <w:b/>
        </w:rPr>
        <w:t xml:space="preserve">Rå evidens </w:t>
      </w:r>
      <w:r>
        <w:t>Reisens rammer / Avtalt reisevarighet / second / included – Avtalt antall reisedøgn står i forsikringsbeviset. Andre varigheter enn standard er kundespesifikke avtalevalg, ikke automatisk canonical dekning.</w:t>
      </w:r>
    </w:p>
    <w:p>
      <w:pPr>
        <w:spacing w:after="80"/>
      </w:pPr>
      <w:r>
        <w:rPr>
          <w:b/>
        </w:rPr>
        <w:t xml:space="preserve">Canonical og kilde </w:t>
      </w:r>
      <w:r>
        <w:t>reise.varighet.valg / fremtindReiseUnifiedTerms</w:t>
      </w:r>
    </w:p>
    <w:p>
      <w:pPr>
        <w:spacing w:after="80"/>
      </w:pPr>
      <w:r>
        <w:rPr>
          <w:b/>
        </w:rPr>
        <w:t xml:space="preserve">Neste kontroll </w:t>
      </w:r>
      <w:r>
        <w:t>AUDIT_PRESENTATION_HIERARCHY</w:t>
      </w:r>
    </w:p>
    <w:p>
      <w:pPr>
        <w:pStyle w:val="Heading3"/>
      </w:pPr>
      <w:r>
        <w:t>CUSTOMER_SPECIFIC_REFERENCE  ISS-d7f498cc95a85b7b</w:t>
      </w:r>
    </w:p>
    <w:p>
      <w:r>
        <w:t>Forekomster 1. Familier Snøscooter. Providers Eika / Fremtind. Teknisk lag PRODUCT_MODE_ONLY_PRESENTATION. PDF relevans PRODUCT_MODE_ONLY. Confidence HIGH.</w:t>
      </w:r>
    </w:p>
    <w:p>
      <w:pPr>
        <w:spacing w:after="80"/>
      </w:pPr>
      <w:r>
        <w:rPr>
          <w:b/>
        </w:rPr>
        <w:t xml:space="preserve">Comparison IDs </w:t>
      </w:r>
      <w:r>
        <w:t>snøscooter__tryg__ordinary__tryg-snoscooter-kasko__null__vs__eika-fremtind__ordinary__eika-fremtind-snoscooter-kasko__2023-10-29__primary</w:t>
      </w:r>
    </w:p>
    <w:p>
      <w:pPr>
        <w:spacing w:after="80"/>
      </w:pPr>
      <w:r>
        <w:rPr>
          <w:b/>
        </w:rPr>
        <w:t xml:space="preserve">Rå evidens </w:t>
      </w:r>
      <w:r>
        <w:t>Andre vilkår / avtale – egenandel / second / included – Avtalt egenandel fremgår av forsikringsbeviset eller vilkåret</w:t>
      </w:r>
    </w:p>
    <w:p>
      <w:pPr>
        <w:spacing w:after="80"/>
      </w:pPr>
      <w:r>
        <w:rPr>
          <w:b/>
        </w:rPr>
        <w:t xml:space="preserve">Canonical og kilde </w:t>
      </w:r>
      <w:r>
        <w:t>snoscooter.avtale.egenandel / vehicle:fremtind-Vilkar_Kasko_Snoscooter.pdf</w:t>
      </w:r>
    </w:p>
    <w:p>
      <w:pPr>
        <w:spacing w:after="80"/>
      </w:pPr>
      <w:r>
        <w:rPr>
          <w:b/>
        </w:rPr>
        <w:t xml:space="preserve">Neste kontroll </w:t>
      </w:r>
      <w:r>
        <w:t>AUDIT_PRESENTATION_HIERARCHY</w:t>
      </w:r>
    </w:p>
    <w:p>
      <w:pPr>
        <w:pStyle w:val="Heading3"/>
      </w:pPr>
      <w:r>
        <w:t>CUSTOMER_SPECIFIC_REFERENCE  ISS-da19ba92b9baa163</w:t>
      </w:r>
    </w:p>
    <w:p>
      <w:r>
        <w:t>Forekomster 1. Familier Tilhenger. Providers Tryg. Teknisk lag PRODUCT_MODE_ONLY_PRESENTATION. PDF relevans PRODUCT_MODE_ONLY. Confidence HIGH.</w:t>
      </w:r>
    </w:p>
    <w:p>
      <w:pPr>
        <w:spacing w:after="80"/>
      </w:pPr>
      <w:r>
        <w:rPr>
          <w:b/>
        </w:rPr>
        <w:t xml:space="preserve">Comparison IDs </w:t>
      </w:r>
      <w:r>
        <w:t>tilhenger__tryg__ordinary__tryg-tilhenger-kasko__2026-01-01__vs__tryg__ordinary__tryg-tilhenger-brann-og-tyveri__2026-01-01__primary</w:t>
      </w:r>
    </w:p>
    <w:p>
      <w:pPr>
        <w:spacing w:after="80"/>
      </w:pPr>
      <w:r>
        <w:rPr>
          <w:b/>
        </w:rPr>
        <w:t xml:space="preserve">Rå evidens </w:t>
      </w:r>
      <w:r>
        <w:t>Andre vilkår / avtale – forsikringssum / second / included – Avtalt forsikringssum; ved totalskade begrenset til markedsverdien</w:t>
      </w:r>
    </w:p>
    <w:p>
      <w:pPr>
        <w:spacing w:after="80"/>
      </w:pPr>
      <w:r>
        <w:rPr>
          <w:b/>
        </w:rPr>
        <w:t xml:space="preserve">Canonical og kilde </w:t>
      </w:r>
      <w:r>
        <w:t>tilhenger.avtale.forsikringssum / vehicle:tryg-odpdf-05b2538c.pdf</w:t>
      </w:r>
    </w:p>
    <w:p>
      <w:pPr>
        <w:spacing w:after="80"/>
      </w:pPr>
      <w:r>
        <w:rPr>
          <w:b/>
        </w:rPr>
        <w:t xml:space="preserve">Neste kontroll </w:t>
      </w:r>
      <w:r>
        <w:t>AUDIT_PRESENTATION_HIERARCHY</w:t>
      </w:r>
    </w:p>
    <w:p>
      <w:pPr>
        <w:pStyle w:val="Heading3"/>
      </w:pPr>
      <w:r>
        <w:t>CUSTOMER_SPECIFIC_REFERENCE  ISS-dc5a58ceac691b27</w:t>
      </w:r>
    </w:p>
    <w:p>
      <w:r>
        <w:t>Forekomster 1. Familier Bil. Providers Eika / Fremtind. Teknisk lag PRODUCT_MODE_ONLY_PRESENTATION. PDF relevans PRODUCT_MODE_ONLY. Confidence HIGH.</w:t>
      </w:r>
    </w:p>
    <w:p>
      <w:pPr>
        <w:spacing w:after="80"/>
      </w:pPr>
      <w:r>
        <w:rPr>
          <w:b/>
        </w:rPr>
        <w:t xml:space="preserve">Comparison IDs </w:t>
      </w:r>
      <w:r>
        <w:t>bil__tryg__ordinary__bil-kasko__pau25205__vs__eika-fremtind__ordinary__eika-bil-topp__pmo-357-001-004__primary</w:t>
      </w:r>
    </w:p>
    <w:p>
      <w:pPr>
        <w:spacing w:after="80"/>
      </w:pPr>
      <w:r>
        <w:rPr>
          <w:b/>
        </w:rPr>
        <w:t xml:space="preserve">Rå evidens </w:t>
      </w:r>
      <w:r>
        <w:t>Skade på egen bil / Kasko – avtalt egenandel / second / included – Fremgår av forsikringsbeviset</w:t>
      </w:r>
    </w:p>
    <w:p>
      <w:pPr>
        <w:spacing w:after="80"/>
      </w:pPr>
      <w:r>
        <w:rPr>
          <w:b/>
        </w:rPr>
        <w:t xml:space="preserve">Canonical og kilde </w:t>
      </w:r>
      <w:r>
        <w:t>kasko.egenandel / sp1Kasko</w:t>
      </w:r>
    </w:p>
    <w:p>
      <w:pPr>
        <w:spacing w:after="80"/>
      </w:pPr>
      <w:r>
        <w:rPr>
          <w:b/>
        </w:rPr>
        <w:t xml:space="preserve">Neste kontroll </w:t>
      </w:r>
      <w:r>
        <w:t>AUDIT_PRESENTATION_HIERARCHY</w:t>
      </w:r>
    </w:p>
    <w:p>
      <w:pPr>
        <w:pStyle w:val="Heading3"/>
      </w:pPr>
      <w:r>
        <w:t>CUSTOMER_SPECIFIC_REFERENCE  ISS-e45d8072f6ce23b3</w:t>
      </w:r>
    </w:p>
    <w:p>
      <w:r>
        <w:t>Forekomster 1. Familier Campingvogn. Providers Eika / Fremtind. Teknisk lag PRODUCT_MODE_ONLY_PRESENTATION. PDF relevans PRODUCT_MODE_ONLY. Confidence HIGH.</w:t>
      </w:r>
    </w:p>
    <w:p>
      <w:pPr>
        <w:spacing w:after="80"/>
      </w:pPr>
      <w:r>
        <w:rPr>
          <w:b/>
        </w:rPr>
        <w:t xml:space="preserve">Comparison IDs </w:t>
      </w:r>
      <w:r>
        <w:t>campingvogn__tryg__ordinary__tryg-campingvogn-campingvogn-ekstra__2026-01-01__vs__eika-fremtind__ordinary__eika-fremtind-campingvogn-kasko__2024-03-21__primary</w:t>
      </w:r>
    </w:p>
    <w:p>
      <w:pPr>
        <w:spacing w:after="80"/>
      </w:pPr>
      <w:r>
        <w:rPr>
          <w:b/>
        </w:rPr>
        <w:t xml:space="preserve">Rå evidens </w:t>
      </w:r>
      <w:r>
        <w:t>Fortelt / Fortelt – begrensninger / second / included – Fortelt/tilbygg må inngå i avtalt forsikringssum</w:t>
      </w:r>
    </w:p>
    <w:p>
      <w:pPr>
        <w:spacing w:after="80"/>
      </w:pPr>
      <w:r>
        <w:rPr>
          <w:b/>
        </w:rPr>
        <w:t xml:space="preserve">Canonical og kilde </w:t>
      </w:r>
      <w:r>
        <w:t>campingvogn.fortelt.begrensning / vehicle:fremtind-Vilkar_Kasko_Campingvogn_og_Tilhenger.pdf</w:t>
      </w:r>
    </w:p>
    <w:p>
      <w:pPr>
        <w:spacing w:after="80"/>
      </w:pPr>
      <w:r>
        <w:rPr>
          <w:b/>
        </w:rPr>
        <w:t xml:space="preserve">Neste kontroll </w:t>
      </w:r>
      <w:r>
        <w:t>AUDIT_PRESENTATION_HIERARCHY</w:t>
      </w:r>
    </w:p>
    <w:p>
      <w:pPr>
        <w:pStyle w:val="Heading3"/>
      </w:pPr>
      <w:r>
        <w:t>CUSTOMER_SPECIFIC_REFERENCE  ISS-e7b83d0e1efc433a</w:t>
      </w:r>
    </w:p>
    <w:p>
      <w:r>
        <w:t>Forekomster 2. Familier Hus. Providers If. Teknisk lag PRODUCT_MODE_ONLY_PRESENTATION. PDF relevans PRODUCT_MODE_ONLY. Confidence HIGH.</w:t>
      </w:r>
    </w:p>
    <w:p>
      <w:pPr>
        <w:spacing w:after="80"/>
      </w:pPr>
      <w:r>
        <w:rPr>
          <w:b/>
        </w:rPr>
        <w:t xml:space="preserve">Comparison IDs </w:t>
      </w:r>
      <w:r>
        <w:t>hus__if__ordinary__if-hus-super__2023-09__vs__frende__ordinary__frende-hus-utvidet__2026-09-01__primary, hus__if__ordinary__if-hus-super__2023-09__vs__if__ordinary__if-hus-utvidet__2023-09__primary</w:t>
      </w:r>
    </w:p>
    <w:p>
      <w:pPr>
        <w:spacing w:after="80"/>
      </w:pPr>
      <w:r>
        <w:rPr>
          <w:b/>
        </w:rPr>
        <w:t xml:space="preserve">Rå evidens </w:t>
      </w:r>
      <w:r>
        <w:t>Andre husvilkår / Forsikringsbevisets forrang / first / included – Forsikringsbevisets spesifikasjoner og valgte dekning gjelder foran vilkårene. Beviset fastslår blant annet nivå, bygninger, forsikringssted og avtalt egenandel.</w:t>
      </w:r>
    </w:p>
    <w:p>
      <w:pPr>
        <w:spacing w:after="80"/>
      </w:pPr>
      <w:r>
        <w:rPr>
          <w:b/>
        </w:rPr>
        <w:t xml:space="preserve">Canonical og kilde </w:t>
      </w:r>
      <w:r>
        <w:t>hus.avtale.forbehold / ifHusTerms</w:t>
      </w:r>
    </w:p>
    <w:p>
      <w:pPr>
        <w:spacing w:after="80"/>
      </w:pPr>
      <w:r>
        <w:rPr>
          <w:b/>
        </w:rPr>
        <w:t xml:space="preserve">Rå evidens </w:t>
      </w:r>
      <w:r>
        <w:t>Andre husvilkår / Forsikringsbevisets forrang / first / included – Forsikringsbevisets spesifikasjoner og valgte dekning gjelder foran vilkårene. Beviset fastslår blant annet nivå, bygninger, forsikringssted og avtalt egenandel.</w:t>
      </w:r>
    </w:p>
    <w:p>
      <w:pPr>
        <w:spacing w:after="80"/>
      </w:pPr>
      <w:r>
        <w:rPr>
          <w:b/>
        </w:rPr>
        <w:t xml:space="preserve">Canonical og kilde </w:t>
      </w:r>
      <w:r>
        <w:t>hus.avtale.forbehold / ifHusTerms</w:t>
      </w:r>
    </w:p>
    <w:p>
      <w:pPr>
        <w:spacing w:after="80"/>
      </w:pPr>
      <w:r>
        <w:rPr>
          <w:b/>
        </w:rPr>
        <w:t xml:space="preserve">Neste kontroll </w:t>
      </w:r>
      <w:r>
        <w:t>AUDIT_PRESENTATION_HIERARCHY</w:t>
      </w:r>
    </w:p>
    <w:p>
      <w:pPr>
        <w:pStyle w:val="Heading3"/>
      </w:pPr>
      <w:r>
        <w:t>CUSTOMER_SPECIFIC_REFERENCE  ISS-eb9290d783804519</w:t>
      </w:r>
    </w:p>
    <w:p>
      <w:r>
        <w:t>Forekomster 6. Familier Snøscooter. Providers Tryg. Teknisk lag PRODUCT_MODE_ONLY_PRESENTATION. PDF relevans PRODUCT_MODE_ONLY. Confidence HIGH.</w:t>
      </w:r>
    </w:p>
    <w:p>
      <w:pPr>
        <w:spacing w:after="80"/>
      </w:pPr>
      <w:r>
        <w:rPr>
          <w:b/>
        </w:rPr>
        <w:t xml:space="preserve">Comparison IDs </w:t>
      </w:r>
      <w:r>
        <w:t>snøscooter__tryg__ordinary__tryg-snoscooter-kasko__null__vs__gjensidige__ordinary__gjensidige-snoscooter-kasko__null__primary, snøscooter__tryg__ordinary__tryg-snoscooter-kasko__null__vs__frende__ordinary__frende-snoscooter-kasko__2026-01-01__primary, snøscooter__tryg__ordinary__tryg-snoscooter-kasko__null__vs__storebrand__ordinary__storebrand-snoscooter-kasko__2025-04-01__primary, snøscooter__tryg__ordinary__tryg-snoscooter-kasko__null__vs__if__ordinary__if-snoscooter-kasko__2024-03__primary, snøscooter__tryg__ordinary__tryg-snoscooter-kasko__null__vs__eika-fremtind__ordinary__eika-fremtind-snoscooter-kasko__2023-10-29__primary, snøscooter__tryg__ordinary__tryg-snoscooter-kasko__null__vs__tryg__ordinary__tryg-snoscooter-brann-og-tyveri__null__primary</w:t>
      </w:r>
    </w:p>
    <w:p>
      <w:pPr>
        <w:spacing w:after="80"/>
      </w:pPr>
      <w:r>
        <w:rPr>
          <w:b/>
        </w:rPr>
        <w:t xml:space="preserve">Rå evidens </w:t>
      </w:r>
      <w:r>
        <w:t>Førerulykke / Førerulykke – forsikringssum / first / optional – Invaliditet og dødsfall etter avtalt forsikringssum i forsikringsbeviset</w:t>
      </w:r>
    </w:p>
    <w:p>
      <w:pPr>
        <w:spacing w:after="80"/>
      </w:pPr>
      <w:r>
        <w:rPr>
          <w:b/>
        </w:rPr>
        <w:t xml:space="preserve">Canonical og kilde </w:t>
      </w:r>
      <w:r>
        <w:t>snoscooter.forerulykke.grense / vehicle:tryg-odpdf-2001c3a6.pdf</w:t>
      </w:r>
    </w:p>
    <w:p>
      <w:pPr>
        <w:spacing w:after="80"/>
      </w:pPr>
      <w:r>
        <w:rPr>
          <w:b/>
        </w:rPr>
        <w:t xml:space="preserve">Rå evidens </w:t>
      </w:r>
      <w:r>
        <w:t>Førerulykke / Førerulykke – forsikringssum / first / optional – Invaliditet og dødsfall etter avtalt forsikringssum i forsikringsbeviset</w:t>
      </w:r>
    </w:p>
    <w:p>
      <w:pPr>
        <w:spacing w:after="80"/>
      </w:pPr>
      <w:r>
        <w:rPr>
          <w:b/>
        </w:rPr>
        <w:t xml:space="preserve">Canonical og kilde </w:t>
      </w:r>
      <w:r>
        <w:t>snoscooter.forerulykke.grense / vehicle:tryg-odpdf-2001c3a6.pdf</w:t>
      </w:r>
    </w:p>
    <w:p>
      <w:pPr>
        <w:spacing w:after="80"/>
      </w:pPr>
      <w:r>
        <w:rPr>
          <w:b/>
        </w:rPr>
        <w:t xml:space="preserve">Rå evidens </w:t>
      </w:r>
      <w:r>
        <w:t>Førerulykke / Førerulykke – forsikringssum / first / optional – Invaliditet og dødsfall etter avtalt forsikringssum i forsikringsbeviset</w:t>
      </w:r>
    </w:p>
    <w:p>
      <w:pPr>
        <w:spacing w:after="80"/>
      </w:pPr>
      <w:r>
        <w:rPr>
          <w:b/>
        </w:rPr>
        <w:t xml:space="preserve">Canonical og kilde </w:t>
      </w:r>
      <w:r>
        <w:t>snoscooter.forerulykke.grense / vehicle:tryg-odpdf-2001c3a6.pdf</w:t>
      </w:r>
    </w:p>
    <w:p>
      <w:pPr>
        <w:spacing w:after="80"/>
      </w:pPr>
      <w:r>
        <w:rPr>
          <w:b/>
        </w:rPr>
        <w:t xml:space="preserve">Neste kontroll </w:t>
      </w:r>
      <w:r>
        <w:t>AUDIT_PRESENTATION_HIERARCHY</w:t>
      </w:r>
    </w:p>
    <w:p>
      <w:pPr>
        <w:pStyle w:val="Heading3"/>
      </w:pPr>
      <w:r>
        <w:t>CUSTOMER_SPECIFIC_REFERENCE  ISS-f256958914060073</w:t>
      </w:r>
    </w:p>
    <w:p>
      <w:r>
        <w:t>Forekomster 1. Familier Campingvogn. Providers Tryg. Teknisk lag PRODUCT_MODE_ONLY_PRESENTATION. PDF relevans PRODUCT_MODE_ONLY. Confidence HIGH.</w:t>
      </w:r>
    </w:p>
    <w:p>
      <w:pPr>
        <w:spacing w:after="80"/>
      </w:pPr>
      <w:r>
        <w:rPr>
          <w:b/>
        </w:rPr>
        <w:t xml:space="preserve">Comparison IDs </w:t>
      </w:r>
      <w:r>
        <w:t>campingvogn__tryg__ordinary__tryg-campingvogn-campingvogn-ekstra__2026-01-01__vs__tryg__ordinary__tryg-campingvogn-kasko__2026-01-01__primary</w:t>
      </w:r>
    </w:p>
    <w:p>
      <w:pPr>
        <w:spacing w:after="80"/>
      </w:pPr>
      <w:r>
        <w:rPr>
          <w:b/>
        </w:rPr>
        <w:t xml:space="preserve">Rå evidens </w:t>
      </w:r>
      <w:r>
        <w:t>Andre vilkår / avtale – forsikringssum / second / included – Avtalt forsikringssum; ved totalskade begrenset til markedsverdien</w:t>
      </w:r>
    </w:p>
    <w:p>
      <w:pPr>
        <w:spacing w:after="80"/>
      </w:pPr>
      <w:r>
        <w:rPr>
          <w:b/>
        </w:rPr>
        <w:t xml:space="preserve">Canonical og kilde </w:t>
      </w:r>
      <w:r>
        <w:t>campingvogn.avtale.forsikringssum / vehicle:tryg-odpdf-f862c645.pdf</w:t>
      </w:r>
    </w:p>
    <w:p>
      <w:pPr>
        <w:spacing w:after="80"/>
      </w:pPr>
      <w:r>
        <w:rPr>
          <w:b/>
        </w:rPr>
        <w:t xml:space="preserve">Neste kontroll </w:t>
      </w:r>
      <w:r>
        <w:t>AUDIT_PRESENTATION_HIERARCHY</w:t>
      </w:r>
    </w:p>
    <w:p>
      <w:pPr>
        <w:pStyle w:val="Heading3"/>
      </w:pPr>
      <w:r>
        <w:t>CUSTOMER_SPECIFIC_REFERENCE  ISS-f535449408072037</w:t>
      </w:r>
    </w:p>
    <w:p>
      <w:r>
        <w:t>Forekomster 1. Familier Hus. Providers Storebrand. Teknisk lag PRODUCT_MODE_ONLY_PRESENTATION. PDF relevans PRODUCT_MODE_ONLY. Confidence HIGH.</w:t>
      </w:r>
    </w:p>
    <w:p>
      <w:pPr>
        <w:spacing w:after="80"/>
      </w:pPr>
      <w:r>
        <w:rPr>
          <w:b/>
        </w:rPr>
        <w:t xml:space="preserve">Comparison IDs </w:t>
      </w:r>
      <w:r>
        <w:t>hus__gjensidige__ordinary__gjensidige-hus-pluss__alminnelige-vilkår__vs__storebrand__ordinary__storebrand-hus-standard__2025-08-15__primary</w:t>
      </w:r>
    </w:p>
    <w:p>
      <w:pPr>
        <w:spacing w:after="80"/>
      </w:pPr>
      <w:r>
        <w:rPr>
          <w:b/>
        </w:rPr>
        <w:t xml:space="preserve">Rå evidens </w:t>
      </w:r>
      <w:r>
        <w:t>Utleie og midlertidig bosted / Tapt leieinntekt etter bygningsskade / second / included – Når utleie er avtalt og står i forsikringsbeviset: tapt leieinntekt fra skadedato til normal reparasjon, begrenset til tidligere leieinntekt. Skilles fra leietakers betalingsmislighold.</w:t>
      </w:r>
    </w:p>
    <w:p>
      <w:pPr>
        <w:spacing w:after="80"/>
      </w:pPr>
      <w:r>
        <w:rPr>
          <w:b/>
        </w:rPr>
        <w:t xml:space="preserve">Canonical og kilde </w:t>
      </w:r>
      <w:r>
        <w:t>hus.leietap.skade / storebrandHusTerms</w:t>
      </w:r>
    </w:p>
    <w:p>
      <w:pPr>
        <w:spacing w:after="80"/>
      </w:pPr>
      <w:r>
        <w:rPr>
          <w:b/>
        </w:rPr>
        <w:t xml:space="preserve">Neste kontroll </w:t>
      </w:r>
      <w:r>
        <w:t>AUDIT_PRESENTATION_HIERARCHY</w:t>
      </w:r>
    </w:p>
    <w:p>
      <w:pPr>
        <w:pStyle w:val="Heading3"/>
      </w:pPr>
      <w:r>
        <w:t>CUSTOMER_SPECIFIC_REFERENCE  ISS-f7dcbfdf42466952</w:t>
      </w:r>
    </w:p>
    <w:p>
      <w:r>
        <w:t>Forekomster 2. Familier Bil. Providers Frende. Teknisk lag PRODUCT_MODE_ONLY_PRESENTATION. PDF relevans PRODUCT_MODE_ONLY. Confidence HIGH.</w:t>
      </w:r>
    </w:p>
    <w:p>
      <w:pPr>
        <w:spacing w:after="80"/>
      </w:pPr>
      <w:r>
        <w:rPr>
          <w:b/>
        </w:rPr>
        <w:t xml:space="preserve">Comparison IDs </w:t>
      </w:r>
      <w:r>
        <w:t>bil__tryg__ordinary__bil-kasko__pau25205__vs__frende__ordinary__frende-bil-utvidet__2026-01-01__primary, bil__if__ordinary__if-bil-super__mot2-2__vs__frende__ordinary__frende-bil-utvidet__2026-01-01__primary</w:t>
      </w:r>
    </w:p>
    <w:p>
      <w:pPr>
        <w:spacing w:after="80"/>
      </w:pPr>
      <w:r>
        <w:rPr>
          <w:b/>
        </w:rPr>
        <w:t xml:space="preserve">Rå evidens </w:t>
      </w:r>
      <w:r>
        <w:t>Skade på egen bil / Kasko – avtalt egenandel / second / included – Fremgår av forsikringsbeviset</w:t>
      </w:r>
    </w:p>
    <w:p>
      <w:pPr>
        <w:spacing w:after="80"/>
      </w:pPr>
      <w:r>
        <w:rPr>
          <w:b/>
        </w:rPr>
        <w:t xml:space="preserve">Canonical og kilde </w:t>
      </w:r>
      <w:r>
        <w:t>kasko.egenandel / frendeKasko</w:t>
      </w:r>
    </w:p>
    <w:p>
      <w:pPr>
        <w:spacing w:after="80"/>
      </w:pPr>
      <w:r>
        <w:rPr>
          <w:b/>
        </w:rPr>
        <w:t xml:space="preserve">Rå evidens </w:t>
      </w:r>
      <w:r>
        <w:t>Skade på egen bil / Kasko – avtalt egenandel / second / included – Fremgår av forsikringsbeviset</w:t>
      </w:r>
    </w:p>
    <w:p>
      <w:pPr>
        <w:spacing w:after="80"/>
      </w:pPr>
      <w:r>
        <w:rPr>
          <w:b/>
        </w:rPr>
        <w:t xml:space="preserve">Canonical og kilde </w:t>
      </w:r>
      <w:r>
        <w:t>kasko.egenandel / frendeKasko</w:t>
      </w:r>
    </w:p>
    <w:p>
      <w:pPr>
        <w:spacing w:after="80"/>
      </w:pPr>
      <w:r>
        <w:rPr>
          <w:b/>
        </w:rPr>
        <w:t xml:space="preserve">Neste kontroll </w:t>
      </w:r>
      <w:r>
        <w:t>AUDIT_PRESENTATION_HIERARCHY</w:t>
      </w:r>
    </w:p>
    <w:p>
      <w:pPr>
        <w:pStyle w:val="Heading3"/>
      </w:pPr>
      <w:r>
        <w:t>CUSTOMER_SPECIFIC_REFERENCE  ISS-fa2adf5d1cd28e97</w:t>
      </w:r>
    </w:p>
    <w:p>
      <w:r>
        <w:t>Forekomster 6. Familier MC. Providers Tryg. Teknisk lag PRODUCT_MODE_ONLY_PRESENTATION. PDF relevans PRODUCT_MODE_ONLY. Confidence HIGH.</w:t>
      </w:r>
    </w:p>
    <w:p>
      <w:pPr>
        <w:spacing w:after="80"/>
      </w:pPr>
      <w:r>
        <w:rPr>
          <w:b/>
        </w:rPr>
        <w:t xml:space="preserve">Comparison IDs </w:t>
      </w:r>
      <w:r>
        <w:t>mc__tryg__ordinary__tryg-mc-mc-ekstra__2026-07-01__vs__if__ordinary__if-mc-kasko__2024-03__primary, mc__tryg__ordinary__tryg-mc-mc-ekstra__2026-07-01__vs__gjensidige__ordinary__gjensidige-mc-kasko__null__primary, mc__tryg__ordinary__tryg-mc-mc-ekstra__2026-07-01__vs__storebrand__ordinary__storebrand-mc-kasko__motor09__primary, mc__tryg__ordinary__tryg-mc-mc-ekstra__2026-07-01__vs__fremtind__ordinary-sparebank1__fremtind-mc-kasko__null__primary, mc__tryg__ordinary__tryg-mc-mc-ekstra__2026-07-01__vs__frende__ordinary__frende-mc-kasko__2026-01-01__primary, mc__tryg__ordinary__tryg-mc-mc-ekstra__2026-07-01__vs__tryg__ordinary__tryg-mc-kasko__2026-07-01__primary</w:t>
      </w:r>
    </w:p>
    <w:p>
      <w:pPr>
        <w:spacing w:after="80"/>
      </w:pPr>
      <w:r>
        <w:rPr>
          <w:b/>
        </w:rPr>
        <w:t xml:space="preserve">Rå evidens </w:t>
      </w:r>
      <w:r>
        <w:t>Skade på MC / Kasko – egenandel / first / included – Avtalt egenandel fremgår av forsikringsbeviset</w:t>
      </w:r>
    </w:p>
    <w:p>
      <w:pPr>
        <w:spacing w:after="80"/>
      </w:pPr>
      <w:r>
        <w:rPr>
          <w:b/>
        </w:rPr>
        <w:t xml:space="preserve">Canonical og kilde </w:t>
      </w:r>
      <w:r>
        <w:t>kasko.egenandel / mcb:tryg:mc:tryg-05PAU25405.pdf</w:t>
      </w:r>
    </w:p>
    <w:p>
      <w:pPr>
        <w:spacing w:after="80"/>
      </w:pPr>
      <w:r>
        <w:rPr>
          <w:b/>
        </w:rPr>
        <w:t xml:space="preserve">Rå evidens </w:t>
      </w:r>
      <w:r>
        <w:t>Skade på MC / Kasko – egenandel / first / included – Avtalt egenandel fremgår av forsikringsbeviset</w:t>
      </w:r>
    </w:p>
    <w:p>
      <w:pPr>
        <w:spacing w:after="80"/>
      </w:pPr>
      <w:r>
        <w:rPr>
          <w:b/>
        </w:rPr>
        <w:t xml:space="preserve">Canonical og kilde </w:t>
      </w:r>
      <w:r>
        <w:t>kasko.egenandel / mcb:tryg:mc:tryg-05PAU25405.pdf</w:t>
      </w:r>
    </w:p>
    <w:p>
      <w:pPr>
        <w:spacing w:after="80"/>
      </w:pPr>
      <w:r>
        <w:rPr>
          <w:b/>
        </w:rPr>
        <w:t xml:space="preserve">Rå evidens </w:t>
      </w:r>
      <w:r>
        <w:t>Skade på MC / Kasko – egenandel / first / included – Avtalt egenandel fremgår av forsikringsbeviset</w:t>
      </w:r>
    </w:p>
    <w:p>
      <w:pPr>
        <w:spacing w:after="80"/>
      </w:pPr>
      <w:r>
        <w:rPr>
          <w:b/>
        </w:rPr>
        <w:t xml:space="preserve">Canonical og kilde </w:t>
      </w:r>
      <w:r>
        <w:t>kasko.egenandel / mcb:tryg:mc:tryg-05PAU25405.pdf</w:t>
      </w:r>
    </w:p>
    <w:p>
      <w:pPr>
        <w:spacing w:after="80"/>
      </w:pPr>
      <w:r>
        <w:rPr>
          <w:b/>
        </w:rPr>
        <w:t xml:space="preserve">Neste kontroll </w:t>
      </w:r>
      <w:r>
        <w:t>AUDIT_PRESENTATION_HIERARCHY</w:t>
      </w:r>
    </w:p>
    <w:p>
      <w:pPr>
        <w:pStyle w:val="Heading3"/>
      </w:pPr>
      <w:r>
        <w:t>CUSTOMER_SPECIFIC_REFERENCE  ISS-fbbe54cf94bf796b</w:t>
      </w:r>
    </w:p>
    <w:p>
      <w:r>
        <w:t>Forekomster 1. Familier Innbo. Providers Storebrand. Teknisk lag PRODUCT_MODE_ONLY_PRESENTATION. PDF relevans PRODUCT_MODE_ONLY. Confidence HIGH.</w:t>
      </w:r>
    </w:p>
    <w:p>
      <w:pPr>
        <w:spacing w:after="80"/>
      </w:pPr>
      <w:r>
        <w:rPr>
          <w:b/>
        </w:rPr>
        <w:t xml:space="preserve">Comparison IDs </w:t>
      </w:r>
      <w:r>
        <w:t>innbo__tryg__ordinary__tryg-innbo-ekstra__2026-07-01__vs__storebrand__ordinary__sb-innbo-super__innbo09__primary</w:t>
      </w:r>
    </w:p>
    <w:p>
      <w:pPr>
        <w:spacing w:after="80"/>
      </w:pPr>
      <w:r>
        <w:rPr>
          <w:b/>
        </w:rPr>
        <w:t xml:space="preserve">Rå evidens </w:t>
      </w:r>
      <w:r>
        <w:t>Tyveri / Tyveri fra privat bod i fellesrom – grense / second / included – Avtalt forsikringssum; særlig tyveriutsatte og verdifulle gjenstander har oppbevaringsbegrensninger</w:t>
      </w:r>
    </w:p>
    <w:p>
      <w:pPr>
        <w:spacing w:after="80"/>
      </w:pPr>
      <w:r>
        <w:rPr>
          <w:b/>
        </w:rPr>
        <w:t xml:space="preserve">Canonical og kilde </w:t>
      </w:r>
      <w:r>
        <w:t>tyveri.fellesbod.grense / sbInnboSuper</w:t>
      </w:r>
    </w:p>
    <w:p>
      <w:pPr>
        <w:spacing w:after="80"/>
      </w:pPr>
      <w:r>
        <w:rPr>
          <w:b/>
        </w:rPr>
        <w:t xml:space="preserve">Neste kontroll </w:t>
      </w:r>
      <w:r>
        <w:t>AUDIT_PRESENTATION_HIERARCHY</w:t>
      </w:r>
    </w:p>
    <w:p>
      <w:pPr>
        <w:pStyle w:val="Heading3"/>
      </w:pPr>
      <w:r>
        <w:t>CUSTOMER_SPECIFIC_REFERENCE  ISS-fe8edfaa28cf0a6a</w:t>
      </w:r>
    </w:p>
    <w:p>
      <w:r>
        <w:t>Forekomster 1. Familier MC. Providers Tryg. Teknisk lag PRODUCT_MODE_ONLY_PRESENTATION. PDF relevans PRODUCT_MODE_ONLY. Confidence HIGH.</w:t>
      </w:r>
    </w:p>
    <w:p>
      <w:pPr>
        <w:spacing w:after="80"/>
      </w:pPr>
      <w:r>
        <w:rPr>
          <w:b/>
        </w:rPr>
        <w:t xml:space="preserve">Comparison IDs </w:t>
      </w:r>
      <w:r>
        <w:t>mc__tryg__ordinary__tryg-mc-mc-ekstra__2026-07-01__vs__tryg__ordinary__tryg-mc-kasko__2026-07-01__primary</w:t>
      </w:r>
    </w:p>
    <w:p>
      <w:pPr>
        <w:spacing w:after="80"/>
      </w:pPr>
      <w:r>
        <w:rPr>
          <w:b/>
        </w:rPr>
        <w:t xml:space="preserve">Rå evidens </w:t>
      </w:r>
      <w:r>
        <w:t>Skade på MC / Kasko – egenandel / second / included – Avtalt egenandel fremgår av forsikringsbeviset</w:t>
      </w:r>
    </w:p>
    <w:p>
      <w:pPr>
        <w:spacing w:after="80"/>
      </w:pPr>
      <w:r>
        <w:rPr>
          <w:b/>
        </w:rPr>
        <w:t xml:space="preserve">Canonical og kilde </w:t>
      </w:r>
      <w:r>
        <w:t>kasko.egenandel / mcb:tryg:mc:tryg-05PAU25405.pdf</w:t>
      </w:r>
    </w:p>
    <w:p>
      <w:pPr>
        <w:spacing w:after="80"/>
      </w:pPr>
      <w:r>
        <w:rPr>
          <w:b/>
        </w:rPr>
        <w:t xml:space="preserve">Neste kontroll </w:t>
      </w:r>
      <w:r>
        <w:t>AUDIT_PRESENTATION_HIERARCHY</w:t>
      </w:r>
    </w:p>
    <w:p>
      <w:pPr>
        <w:pStyle w:val="Heading3"/>
      </w:pPr>
      <w:r>
        <w:t>CUSTOMER_SPECIFIC_REFERENCE  ISS-ff027752b830a01e</w:t>
      </w:r>
    </w:p>
    <w:p>
      <w:r>
        <w:t>Forekomster 1. Familier Innbo. Providers Fremtind. Teknisk lag PRODUCT_MODE_ONLY_PRESENTATION. PDF relevans PRODUCT_MODE_ONLY. Confidence HIGH.</w:t>
      </w:r>
    </w:p>
    <w:p>
      <w:pPr>
        <w:spacing w:after="80"/>
      </w:pPr>
      <w:r>
        <w:rPr>
          <w:b/>
        </w:rPr>
        <w:t xml:space="preserve">Comparison IDs </w:t>
      </w:r>
      <w:r>
        <w:t>innbo__tryg__ordinary__tryg-innbo-ekstra__2026-07-01__vs__fremtind__ordinary__fremtind-innbo-topp__2025-01-01__primary</w:t>
      </w:r>
    </w:p>
    <w:p>
      <w:pPr>
        <w:spacing w:after="80"/>
      </w:pPr>
      <w:r>
        <w:rPr>
          <w:b/>
        </w:rPr>
        <w:t xml:space="preserve">Rå evidens </w:t>
      </w:r>
      <w:r>
        <w:t>Andre innbovilkår / Generell egenandel / second / included – Egenandelen står i forsikringsbeviset</w:t>
      </w:r>
    </w:p>
    <w:p>
      <w:pPr>
        <w:spacing w:after="80"/>
      </w:pPr>
      <w:r>
        <w:rPr>
          <w:b/>
        </w:rPr>
        <w:t xml:space="preserve">Canonical og kilde </w:t>
      </w:r>
      <w:r>
        <w:t>innbo.egenandel / fremtindInnboStandard</w:t>
      </w:r>
    </w:p>
    <w:p>
      <w:pPr>
        <w:spacing w:after="80"/>
      </w:pPr>
      <w:r>
        <w:rPr>
          <w:b/>
        </w:rPr>
        <w:t xml:space="preserve">Neste kontroll </w:t>
      </w:r>
      <w:r>
        <w:t>AUDIT_PRESENTATION_HIERARCHY</w:t>
      </w:r>
    </w:p>
    <w:p>
      <w:pPr>
        <w:pStyle w:val="Heading3"/>
      </w:pPr>
      <w:r>
        <w:t>DUPLICATE_DISPLAY_LABEL  ISS-018695238683e3f9</w:t>
      </w:r>
    </w:p>
    <w:p>
      <w:r>
        <w:t>Forekomster 8. Familier Campingvogn. Providers Tryg / Gjensidige, Tryg / Frende, Tryg / Storebrand, Tryg / If, Tryg / Eika / Fremtind, If / Frende, Gjensidige / Storebrand, Tryg / Tryg. Teknisk lag PRESENTATION_HIERARCHY. PDF relevans PRODUCT_MODE_ONLY. Confidence HIGH.</w:t>
      </w:r>
    </w:p>
    <w:p>
      <w:pPr>
        <w:spacing w:after="80"/>
      </w:pPr>
      <w:r>
        <w:rPr>
          <w:b/>
        </w:rPr>
        <w:t xml:space="preserve">Comparison IDs </w:t>
      </w:r>
      <w:r>
        <w:t>campingvogn__tryg__ordinary__tryg-campingvogn-campingvogn-ekstra__2026-01-01__vs__gjensidige__ordinary__gjensidige-campingvogn-pluss__null__primary, campingvogn__tryg__ordinary__tryg-campingvogn-campingvogn-ekstra__2026-01-01__vs__frende__ordinary__frende-campingvogn-kasko__2026-01-01__primary, campingvogn__tryg__ordinary__tryg-campingvogn-campingvogn-ekstra__2026-01-01__vs__storebrand__ordinary__storebrand-campingvogn-super__2026-03-01__primary, campingvogn__tryg__ordinary__tryg-campingvogn-campingvogn-ekstra__2026-01-01__vs__if__ordinary__if-campingvogn-kasko__2024-03__primary, campingvogn__tryg__ordinary__tryg-campingvogn-campingvogn-ekstra__2026-01-01__vs__eika-fremtind__ordinary__eika-fremtind-campingvogn-kasko__2024-03-21__primary, campingvogn__if__ordinary__if-campingvogn-kasko__2024-03__vs__frende__ordinary__frende-campingvogn-kasko__2026-01-01__primary, campingvogn__gjensidige__ordinary__gjensidige-campingvogn-delkasko__null__vs__storebrand__ordinary__storebrand-campingvogn-brann-og-tyveri__2026-03-01__primary, campingvogn__tryg__ordinary__tryg-campingvogn-campingvogn-ekstra__2026-01-01__vs__tryg__ordinary__tryg-campingvogn-kasko__2026-01-01__primary</w:t>
      </w:r>
    </w:p>
    <w:p>
      <w:pPr>
        <w:spacing w:after="80"/>
      </w:pPr>
      <w:r>
        <w:rPr>
          <w:b/>
        </w:rPr>
        <w:t xml:space="preserve">Rå evidens </w:t>
      </w:r>
      <w:r>
        <w:t>Brann / Brann / both / Brann → Brann → Brann</w:t>
      </w:r>
    </w:p>
    <w:p>
      <w:pPr>
        <w:spacing w:after="80"/>
      </w:pPr>
      <w:r>
        <w:rPr>
          <w:b/>
        </w:rPr>
        <w:t xml:space="preserve">Canonical og kilde </w:t>
      </w:r>
      <w:r>
        <w:t>campingvogn.brann.dekning / ingen dokumentreferanse i finding</w:t>
      </w:r>
    </w:p>
    <w:p>
      <w:pPr>
        <w:spacing w:after="80"/>
      </w:pPr>
      <w:r>
        <w:rPr>
          <w:b/>
        </w:rPr>
        <w:t xml:space="preserve">Rå evidens </w:t>
      </w:r>
      <w:r>
        <w:t>Brann / Brann / both / Brann → Brann → Brann</w:t>
      </w:r>
    </w:p>
    <w:p>
      <w:pPr>
        <w:spacing w:after="80"/>
      </w:pPr>
      <w:r>
        <w:rPr>
          <w:b/>
        </w:rPr>
        <w:t xml:space="preserve">Canonical og kilde </w:t>
      </w:r>
      <w:r>
        <w:t>campingvogn.brann.dekning / ingen dokumentreferanse i finding</w:t>
      </w:r>
    </w:p>
    <w:p>
      <w:pPr>
        <w:spacing w:after="80"/>
      </w:pPr>
      <w:r>
        <w:rPr>
          <w:b/>
        </w:rPr>
        <w:t xml:space="preserve">Rå evidens </w:t>
      </w:r>
      <w:r>
        <w:t>Brann / Brann / both / Brann → Brann → Brann</w:t>
      </w:r>
    </w:p>
    <w:p>
      <w:pPr>
        <w:spacing w:after="80"/>
      </w:pPr>
      <w:r>
        <w:rPr>
          <w:b/>
        </w:rPr>
        <w:t xml:space="preserve">Canonical og kilde </w:t>
      </w:r>
      <w:r>
        <w:t>campingvogn.brann.dekning / ingen dokumentreferanse i finding</w:t>
      </w:r>
    </w:p>
    <w:p>
      <w:pPr>
        <w:spacing w:after="80"/>
      </w:pPr>
      <w:r>
        <w:rPr>
          <w:b/>
        </w:rPr>
        <w:t xml:space="preserve">Neste kontroll </w:t>
      </w:r>
      <w:r>
        <w:t>AUDIT_PRESENTATION_HIERARCHY</w:t>
      </w:r>
    </w:p>
    <w:p>
      <w:pPr>
        <w:pStyle w:val="Heading3"/>
      </w:pPr>
      <w:r>
        <w:t>DUPLICATE_DISPLAY_LABEL  ISS-03d6c5671f97f1d6</w:t>
      </w:r>
    </w:p>
    <w:p>
      <w:r>
        <w:t>Forekomster 3. Familier Snøscooter. Providers Tryg / Gjensidige, Tryg / Frende, If / Frende. Teknisk lag PRESENTATION_HIERARCHY. PDF relevans PRODUCT_MODE_ONLY. Confidence HIGH.</w:t>
      </w:r>
    </w:p>
    <w:p>
      <w:pPr>
        <w:spacing w:after="80"/>
      </w:pPr>
      <w:r>
        <w:rPr>
          <w:b/>
        </w:rPr>
        <w:t xml:space="preserve">Comparison IDs </w:t>
      </w:r>
      <w:r>
        <w:t>snøscooter__tryg__ordinary__tryg-snoscooter-kasko__null__vs__gjensidige__ordinary__gjensidige-snoscooter-kasko__null__primary, snøscooter__tryg__ordinary__tryg-snoscooter-kasko__null__vs__frende__ordinary__frende-snoscooter-kasko__2026-01-01__primary, snøscooter__if__ordinary__if-snoscooter-kasko__2024-03__vs__frende__ordinary__frende-snoscooter-kasko__2026-01-01__primary</w:t>
      </w:r>
    </w:p>
    <w:p>
      <w:pPr>
        <w:spacing w:after="80"/>
      </w:pPr>
      <w:r>
        <w:rPr>
          <w:b/>
        </w:rPr>
        <w:t xml:space="preserve">Rå evidens </w:t>
      </w:r>
      <w:r>
        <w:t>Fastmontert utstyr / Fastmontert utstyr / both / Fastmontert utstyr → Fastmontert utstyr → Fastmontert utstyr</w:t>
      </w:r>
    </w:p>
    <w:p>
      <w:pPr>
        <w:spacing w:after="80"/>
      </w:pPr>
      <w:r>
        <w:rPr>
          <w:b/>
        </w:rPr>
        <w:t xml:space="preserve">Canonical og kilde </w:t>
      </w:r>
      <w:r>
        <w:t>snoscooter.utstyr.dekning / ingen dokumentreferanse i finding</w:t>
      </w:r>
    </w:p>
    <w:p>
      <w:pPr>
        <w:spacing w:after="80"/>
      </w:pPr>
      <w:r>
        <w:rPr>
          <w:b/>
        </w:rPr>
        <w:t xml:space="preserve">Rå evidens </w:t>
      </w:r>
      <w:r>
        <w:t>Fastmontert utstyr / Fastmontert utstyr / both / Fastmontert utstyr → Fastmontert utstyr → Fastmontert utstyr</w:t>
      </w:r>
    </w:p>
    <w:p>
      <w:pPr>
        <w:spacing w:after="80"/>
      </w:pPr>
      <w:r>
        <w:rPr>
          <w:b/>
        </w:rPr>
        <w:t xml:space="preserve">Canonical og kilde </w:t>
      </w:r>
      <w:r>
        <w:t>snoscooter.utstyr.dekning / ingen dokumentreferanse i finding</w:t>
      </w:r>
    </w:p>
    <w:p>
      <w:pPr>
        <w:spacing w:after="80"/>
      </w:pPr>
      <w:r>
        <w:rPr>
          <w:b/>
        </w:rPr>
        <w:t xml:space="preserve">Rå evidens </w:t>
      </w:r>
      <w:r>
        <w:t>Fastmontert utstyr / Fastmontert utstyr / both / Fastmontert utstyr → Fastmontert utstyr → Fastmontert utstyr</w:t>
      </w:r>
    </w:p>
    <w:p>
      <w:pPr>
        <w:spacing w:after="80"/>
      </w:pPr>
      <w:r>
        <w:rPr>
          <w:b/>
        </w:rPr>
        <w:t xml:space="preserve">Canonical og kilde </w:t>
      </w:r>
      <w:r>
        <w:t>snoscooter.utstyr.dekning / ingen dokumentreferanse i finding</w:t>
      </w:r>
    </w:p>
    <w:p>
      <w:pPr>
        <w:spacing w:after="80"/>
      </w:pPr>
      <w:r>
        <w:rPr>
          <w:b/>
        </w:rPr>
        <w:t xml:space="preserve">Neste kontroll </w:t>
      </w:r>
      <w:r>
        <w:t>AUDIT_PRESENTATION_HIERARCHY</w:t>
      </w:r>
    </w:p>
    <w:p>
      <w:pPr>
        <w:pStyle w:val="Heading3"/>
      </w:pPr>
      <w:r>
        <w:t>DUPLICATE_DISPLAY_LABEL  ISS-0d8adf12a4a262a4</w:t>
      </w:r>
    </w:p>
    <w:p>
      <w:r>
        <w:t>Forekomster 8. Familier Snøscooter. Providers Tryg / Gjensidige, Tryg / Frende, Tryg / Storebrand, Tryg / If, Tryg / Eika / Fremtind, If / Frende, Gjensidige / Storebrand, Tryg / Tryg. Teknisk lag PRESENTATION_HIERARCHY. PDF relevans PRODUCT_MODE_ONLY. Confidence HIGH.</w:t>
      </w:r>
    </w:p>
    <w:p>
      <w:pPr>
        <w:spacing w:after="80"/>
      </w:pPr>
      <w:r>
        <w:rPr>
          <w:b/>
        </w:rPr>
        <w:t xml:space="preserve">Comparison IDs </w:t>
      </w:r>
      <w:r>
        <w:t>snøscooter__tryg__ordinary__tryg-snoscooter-kasko__null__vs__gjensidige__ordinary__gjensidige-snoscooter-kasko__null__primary, snøscooter__tryg__ordinary__tryg-snoscooter-kasko__null__vs__frende__ordinary__frende-snoscooter-kasko__2026-01-01__primary, snøscooter__tryg__ordinary__tryg-snoscooter-kasko__null__vs__storebrand__ordinary__storebrand-snoscooter-kasko__2025-04-01__primary, snøscooter__tryg__ordinary__tryg-snoscooter-kasko__null__vs__if__ordinary__if-snoscooter-kasko__2024-03__primary, snøscooter__tryg__ordinary__tryg-snoscooter-kasko__null__vs__eika-fremtind__ordinary__eika-fremtind-snoscooter-kasko__2023-10-29__primary, snøscooter__if__ordinary__if-snoscooter-kasko__2024-03__vs__frende__ordinary__frende-snoscooter-kasko__2026-01-01__primary, snøscooter__gjensidige__ordinary__gjensidige-snoscooter-ansvar__null__vs__storebrand__ordinary__storebrand-snoscooter-ansvar__2025-04-01__primary, snøscooter__tryg__ordinary__tryg-snoscooter-kasko__null__vs__tryg__ordinary__tryg-snoscooter-brann-og-tyveri__null__primary</w:t>
      </w:r>
    </w:p>
    <w:p>
      <w:pPr>
        <w:spacing w:after="80"/>
      </w:pPr>
      <w:r>
        <w:rPr>
          <w:b/>
        </w:rPr>
        <w:t xml:space="preserve">Rå evidens </w:t>
      </w:r>
      <w:r>
        <w:t>Ansvar / Ansvar / both / Ansvar → Ansvar → Ansvar</w:t>
      </w:r>
    </w:p>
    <w:p>
      <w:pPr>
        <w:spacing w:after="80"/>
      </w:pPr>
      <w:r>
        <w:rPr>
          <w:b/>
        </w:rPr>
        <w:t xml:space="preserve">Canonical og kilde </w:t>
      </w:r>
      <w:r>
        <w:t>snoscooter.ansvar.dekning / ingen dokumentreferanse i finding</w:t>
      </w:r>
    </w:p>
    <w:p>
      <w:pPr>
        <w:spacing w:after="80"/>
      </w:pPr>
      <w:r>
        <w:rPr>
          <w:b/>
        </w:rPr>
        <w:t xml:space="preserve">Rå evidens </w:t>
      </w:r>
      <w:r>
        <w:t>Ansvar / Ansvar / both / Ansvar → Ansvar → Ansvar</w:t>
      </w:r>
    </w:p>
    <w:p>
      <w:pPr>
        <w:spacing w:after="80"/>
      </w:pPr>
      <w:r>
        <w:rPr>
          <w:b/>
        </w:rPr>
        <w:t xml:space="preserve">Canonical og kilde </w:t>
      </w:r>
      <w:r>
        <w:t>snoscooter.ansvar.dekning / ingen dokumentreferanse i finding</w:t>
      </w:r>
    </w:p>
    <w:p>
      <w:pPr>
        <w:spacing w:after="80"/>
      </w:pPr>
      <w:r>
        <w:rPr>
          <w:b/>
        </w:rPr>
        <w:t xml:space="preserve">Rå evidens </w:t>
      </w:r>
      <w:r>
        <w:t>Ansvar / Ansvar / both / Ansvar → Ansvar → Ansvar</w:t>
      </w:r>
    </w:p>
    <w:p>
      <w:pPr>
        <w:spacing w:after="80"/>
      </w:pPr>
      <w:r>
        <w:rPr>
          <w:b/>
        </w:rPr>
        <w:t xml:space="preserve">Canonical og kilde </w:t>
      </w:r>
      <w:r>
        <w:t>snoscooter.ansvar.dekning / ingen dokumentreferanse i finding</w:t>
      </w:r>
    </w:p>
    <w:p>
      <w:pPr>
        <w:spacing w:after="80"/>
      </w:pPr>
      <w:r>
        <w:rPr>
          <w:b/>
        </w:rPr>
        <w:t xml:space="preserve">Neste kontroll </w:t>
      </w:r>
      <w:r>
        <w:t>AUDIT_PRESENTATION_HIERARCHY</w:t>
      </w:r>
    </w:p>
    <w:p>
      <w:pPr>
        <w:pStyle w:val="Heading3"/>
      </w:pPr>
      <w:r>
        <w:t>DUPLICATE_DISPLAY_LABEL  ISS-126cd199af0494e5</w:t>
      </w:r>
    </w:p>
    <w:p>
      <w:r>
        <w:t>Forekomster 4. Familier Tilhenger. Providers Tryg / Gjensidige, Tryg / Storebrand, Tryg / Eika / Fremtind, Gjensidige / Storebrand. Teknisk lag PRESENTATION_HIERARCHY. PDF relevans PRODUCT_MODE_ONLY. Confidence HIGH.</w:t>
      </w:r>
    </w:p>
    <w:p>
      <w:pPr>
        <w:spacing w:after="80"/>
      </w:pPr>
      <w:r>
        <w:rPr>
          <w:b/>
        </w:rPr>
        <w:t xml:space="preserve">Comparison IDs </w:t>
      </w:r>
      <w:r>
        <w:t>tilhenger__tryg__ordinary__tryg-tilhenger-kasko__2026-01-01__vs__gjensidige__ordinary__gjensidige-tilhenger-kasko__null__primary, tilhenger__tryg__ordinary__tryg-tilhenger-kasko__2026-01-01__vs__storebrand__ordinary__storebrand-tilhenger-kasko__2026-03-01__primary, tilhenger__tryg__ordinary__tryg-tilhenger-kasko__2026-01-01__vs__eika-fremtind__ordinary__eika-fremtind-tilhenger-kasko__2024-03-21__primary, tilhenger__gjensidige__ordinary__gjensidige-tilhenger-delkasko__null__vs__storebrand__ordinary__storebrand-tilhenger-brann-og-tyveri__2026-03-01__primary</w:t>
      </w:r>
    </w:p>
    <w:p>
      <w:pPr>
        <w:spacing w:after="80"/>
      </w:pPr>
      <w:r>
        <w:rPr>
          <w:b/>
        </w:rPr>
        <w:t xml:space="preserve">Rå evidens </w:t>
      </w:r>
      <w:r>
        <w:t>Redning / Redning / both / Redning → Redning → Redning</w:t>
      </w:r>
    </w:p>
    <w:p>
      <w:pPr>
        <w:spacing w:after="80"/>
      </w:pPr>
      <w:r>
        <w:rPr>
          <w:b/>
        </w:rPr>
        <w:t xml:space="preserve">Canonical og kilde </w:t>
      </w:r>
      <w:r>
        <w:t>tilhenger.redning.dekning / ingen dokumentreferanse i finding</w:t>
      </w:r>
    </w:p>
    <w:p>
      <w:pPr>
        <w:spacing w:after="80"/>
      </w:pPr>
      <w:r>
        <w:rPr>
          <w:b/>
        </w:rPr>
        <w:t xml:space="preserve">Rå evidens </w:t>
      </w:r>
      <w:r>
        <w:t>Redning / Redning / both / Redning → Redning → Redning</w:t>
      </w:r>
    </w:p>
    <w:p>
      <w:pPr>
        <w:spacing w:after="80"/>
      </w:pPr>
      <w:r>
        <w:rPr>
          <w:b/>
        </w:rPr>
        <w:t xml:space="preserve">Canonical og kilde </w:t>
      </w:r>
      <w:r>
        <w:t>tilhenger.redning.dekning / ingen dokumentreferanse i finding</w:t>
      </w:r>
    </w:p>
    <w:p>
      <w:pPr>
        <w:spacing w:after="80"/>
      </w:pPr>
      <w:r>
        <w:rPr>
          <w:b/>
        </w:rPr>
        <w:t xml:space="preserve">Rå evidens </w:t>
      </w:r>
      <w:r>
        <w:t>Redning / Redning / both / Redning → Redning → Redning</w:t>
      </w:r>
    </w:p>
    <w:p>
      <w:pPr>
        <w:spacing w:after="80"/>
      </w:pPr>
      <w:r>
        <w:rPr>
          <w:b/>
        </w:rPr>
        <w:t xml:space="preserve">Canonical og kilde </w:t>
      </w:r>
      <w:r>
        <w:t>tilhenger.redning.dekning / ingen dokumentreferanse i finding</w:t>
      </w:r>
    </w:p>
    <w:p>
      <w:pPr>
        <w:spacing w:after="80"/>
      </w:pPr>
      <w:r>
        <w:rPr>
          <w:b/>
        </w:rPr>
        <w:t xml:space="preserve">Neste kontroll </w:t>
      </w:r>
      <w:r>
        <w:t>AUDIT_PRESENTATION_HIERARCHY</w:t>
      </w:r>
    </w:p>
    <w:p>
      <w:pPr>
        <w:pStyle w:val="Heading3"/>
      </w:pPr>
      <w:r>
        <w:t>DUPLICATE_DISPLAY_LABEL  ISS-19abcf6023656cc5</w:t>
      </w:r>
    </w:p>
    <w:p>
      <w:r>
        <w:t>Forekomster 7. Familier Snøscooter. Providers Tryg / Gjensidige, Tryg / Frende, Tryg / Storebrand, Tryg / If, Tryg / Eika / Fremtind, If / Frende, Tryg / Tryg. Teknisk lag PRESENTATION_HIERARCHY. PDF relevans PRODUCT_MODE_ONLY. Confidence HIGH.</w:t>
      </w:r>
    </w:p>
    <w:p>
      <w:pPr>
        <w:spacing w:after="80"/>
      </w:pPr>
      <w:r>
        <w:rPr>
          <w:b/>
        </w:rPr>
        <w:t xml:space="preserve">Comparison IDs </w:t>
      </w:r>
      <w:r>
        <w:t>snøscooter__tryg__ordinary__tryg-snoscooter-kasko__null__vs__gjensidige__ordinary__gjensidige-snoscooter-kasko__null__primary, snøscooter__tryg__ordinary__tryg-snoscooter-kasko__null__vs__frende__ordinary__frende-snoscooter-kasko__2026-01-01__primary, snøscooter__tryg__ordinary__tryg-snoscooter-kasko__null__vs__storebrand__ordinary__storebrand-snoscooter-kasko__2025-04-01__primary, snøscooter__tryg__ordinary__tryg-snoscooter-kasko__null__vs__if__ordinary__if-snoscooter-kasko__2024-03__primary, snøscooter__tryg__ordinary__tryg-snoscooter-kasko__null__vs__eika-fremtind__ordinary__eika-fremtind-snoscooter-kasko__2023-10-29__primary, snøscooter__if__ordinary__if-snoscooter-kasko__2024-03__vs__frende__ordinary__frende-snoscooter-kasko__2026-01-01__primary, snøscooter__tryg__ordinary__tryg-snoscooter-kasko__null__vs__tryg__ordinary__tryg-snoscooter-brann-og-tyveri__null__primary</w:t>
      </w:r>
    </w:p>
    <w:p>
      <w:pPr>
        <w:spacing w:after="80"/>
      </w:pPr>
      <w:r>
        <w:rPr>
          <w:b/>
        </w:rPr>
        <w:t xml:space="preserve">Rå evidens </w:t>
      </w:r>
      <w:r>
        <w:t>Brann / Brann / both / Brann → Brann → Brann</w:t>
      </w:r>
    </w:p>
    <w:p>
      <w:pPr>
        <w:spacing w:after="80"/>
      </w:pPr>
      <w:r>
        <w:rPr>
          <w:b/>
        </w:rPr>
        <w:t xml:space="preserve">Canonical og kilde </w:t>
      </w:r>
      <w:r>
        <w:t>snoscooter.brann.dekning / ingen dokumentreferanse i finding</w:t>
      </w:r>
    </w:p>
    <w:p>
      <w:pPr>
        <w:spacing w:after="80"/>
      </w:pPr>
      <w:r>
        <w:rPr>
          <w:b/>
        </w:rPr>
        <w:t xml:space="preserve">Rå evidens </w:t>
      </w:r>
      <w:r>
        <w:t>Brann / Brann / both / Brann → Brann → Brann</w:t>
      </w:r>
    </w:p>
    <w:p>
      <w:pPr>
        <w:spacing w:after="80"/>
      </w:pPr>
      <w:r>
        <w:rPr>
          <w:b/>
        </w:rPr>
        <w:t xml:space="preserve">Canonical og kilde </w:t>
      </w:r>
      <w:r>
        <w:t>snoscooter.brann.dekning / ingen dokumentreferanse i finding</w:t>
      </w:r>
    </w:p>
    <w:p>
      <w:pPr>
        <w:spacing w:after="80"/>
      </w:pPr>
      <w:r>
        <w:rPr>
          <w:b/>
        </w:rPr>
        <w:t xml:space="preserve">Rå evidens </w:t>
      </w:r>
      <w:r>
        <w:t>Brann / Brann / both / Brann → Brann → Brann</w:t>
      </w:r>
    </w:p>
    <w:p>
      <w:pPr>
        <w:spacing w:after="80"/>
      </w:pPr>
      <w:r>
        <w:rPr>
          <w:b/>
        </w:rPr>
        <w:t xml:space="preserve">Canonical og kilde </w:t>
      </w:r>
      <w:r>
        <w:t>snoscooter.brann.dekning / ingen dokumentreferanse i finding</w:t>
      </w:r>
    </w:p>
    <w:p>
      <w:pPr>
        <w:spacing w:after="80"/>
      </w:pPr>
      <w:r>
        <w:rPr>
          <w:b/>
        </w:rPr>
        <w:t xml:space="preserve">Neste kontroll </w:t>
      </w:r>
      <w:r>
        <w:t>AUDIT_PRESENTATION_HIERARCHY</w:t>
      </w:r>
    </w:p>
    <w:p>
      <w:pPr>
        <w:pStyle w:val="Heading3"/>
      </w:pPr>
      <w:r>
        <w:t>DUPLICATE_DISPLAY_LABEL  ISS-19b98d37cdb13cfc</w:t>
      </w:r>
    </w:p>
    <w:p>
      <w:r>
        <w:t>Forekomster 8. Familier Reise. Providers Tryg / If, Tryg / Storebrand, Tryg / Gjensidige, Tryg / Fremtind, Tryg / Frende, If / Frende, Gjensidige / Storebrand, Tryg / Tryg. Teknisk lag PRESENTATION_HIERARCHY. PDF relevans PRODUCT_MODE_ONLY. Confidence HIGH.</w:t>
      </w:r>
    </w:p>
    <w:p>
      <w:pPr>
        <w:spacing w:after="80"/>
      </w:pPr>
      <w:r>
        <w:rPr>
          <w:b/>
        </w:rPr>
        <w:t xml:space="preserve">Comparison IDs </w:t>
      </w:r>
      <w:r>
        <w:t>reise__tryg__ordinary__tryg-reise-premium__2026-09-20-canonical__vs__if__ordinary__if-reise-super__2026-09-20-canonical__primary, reise__tryg__ordinary__tryg-reise-premium__2026-09-20-canonical__vs__storebrand__ordinary__storebrand-reise-super__2026-09-20-canonical__primary, reise__tryg__ordinary__tryg-reise-premium__2026-09-20-canonical__vs__gjensidige__ordinary__gjensidige-reise-pluss__2026-09-20-canonical__primary, reise__tryg__ordinary__tryg-reise-premium__2026-09-20-canonical__vs__fremtind__ordinary__fremtind-reise__pre-450-200-015__primary, reise__tryg__ordinary__tryg-reise-premium__2026-09-20-canonical__vs__frende__ordinary__frende-reiseforsikring__2026-03-01__primary, reise__if__ordinary__if-reise-super__2026-09-20-canonical__vs__frende__ordinary__frende-reiseforsikring__2026-03-01__primary, reise__gjensidige__ordinary__gjensidige-reise__2026-09-20-canonical__vs__storebrand__ordinary__storebrand-reise-standard__2026-09-20-canonical__primary, reise__tryg__ordinary__tryg-reise-premium__2026-09-20-canonical__vs__tryg__ordinary__tryg-reise-ekstra__2026-09-20-canonical__primary</w:t>
      </w:r>
    </w:p>
    <w:p>
      <w:pPr>
        <w:spacing w:after="80"/>
      </w:pPr>
      <w:r>
        <w:rPr>
          <w:b/>
        </w:rPr>
        <w:t xml:space="preserve">Rå evidens </w:t>
      </w:r>
      <w:r>
        <w:t>Avbestilling / Avbestilling / both / Avbestilling → Avbestilling → Avbestilling</w:t>
      </w:r>
    </w:p>
    <w:p>
      <w:pPr>
        <w:spacing w:after="80"/>
      </w:pPr>
      <w:r>
        <w:rPr>
          <w:b/>
        </w:rPr>
        <w:t xml:space="preserve">Canonical og kilde </w:t>
      </w:r>
      <w:r>
        <w:t>reise.avbestilling.dekning / ingen dokumentreferanse i finding</w:t>
      </w:r>
    </w:p>
    <w:p>
      <w:pPr>
        <w:spacing w:after="80"/>
      </w:pPr>
      <w:r>
        <w:rPr>
          <w:b/>
        </w:rPr>
        <w:t xml:space="preserve">Rå evidens </w:t>
      </w:r>
      <w:r>
        <w:t>Avbestilling / Avbestilling / both / Avbestilling → Avbestilling → Avbestilling</w:t>
      </w:r>
    </w:p>
    <w:p>
      <w:pPr>
        <w:spacing w:after="80"/>
      </w:pPr>
      <w:r>
        <w:rPr>
          <w:b/>
        </w:rPr>
        <w:t xml:space="preserve">Canonical og kilde </w:t>
      </w:r>
      <w:r>
        <w:t>reise.avbestilling.dekning / ingen dokumentreferanse i finding</w:t>
      </w:r>
    </w:p>
    <w:p>
      <w:pPr>
        <w:spacing w:after="80"/>
      </w:pPr>
      <w:r>
        <w:rPr>
          <w:b/>
        </w:rPr>
        <w:t xml:space="preserve">Rå evidens </w:t>
      </w:r>
      <w:r>
        <w:t>Avbestilling / Avbestilling / both / Avbestilling → Avbestilling → Avbestilling</w:t>
      </w:r>
    </w:p>
    <w:p>
      <w:pPr>
        <w:spacing w:after="80"/>
      </w:pPr>
      <w:r>
        <w:rPr>
          <w:b/>
        </w:rPr>
        <w:t xml:space="preserve">Canonical og kilde </w:t>
      </w:r>
      <w:r>
        <w:t>reise.avbestilling.dekning / ingen dokumentreferanse i finding</w:t>
      </w:r>
    </w:p>
    <w:p>
      <w:pPr>
        <w:spacing w:after="80"/>
      </w:pPr>
      <w:r>
        <w:rPr>
          <w:b/>
        </w:rPr>
        <w:t xml:space="preserve">Neste kontroll </w:t>
      </w:r>
      <w:r>
        <w:t>AUDIT_PRESENTATION_HIERARCHY</w:t>
      </w:r>
    </w:p>
    <w:p>
      <w:pPr>
        <w:pStyle w:val="Heading3"/>
      </w:pPr>
      <w:r>
        <w:t>DUPLICATE_DISPLAY_LABEL  ISS-1ae032667749eaae</w:t>
      </w:r>
    </w:p>
    <w:p>
      <w:r>
        <w:t>Forekomster 7. Familier Campingvogn. Providers Tryg / Gjensidige, Tryg / Frende, Tryg / Storebrand, Tryg / If, Tryg / Eika / Fremtind, If / Frende, Tryg / Tryg. Teknisk lag PRESENTATION_HIERARCHY. PDF relevans PRODUCT_MODE_ONLY. Confidence HIGH.</w:t>
      </w:r>
    </w:p>
    <w:p>
      <w:pPr>
        <w:spacing w:after="80"/>
      </w:pPr>
      <w:r>
        <w:rPr>
          <w:b/>
        </w:rPr>
        <w:t xml:space="preserve">Comparison IDs </w:t>
      </w:r>
      <w:r>
        <w:t>campingvogn__tryg__ordinary__tryg-campingvogn-campingvogn-ekstra__2026-01-01__vs__gjensidige__ordinary__gjensidige-campingvogn-pluss__null__primary, campingvogn__tryg__ordinary__tryg-campingvogn-campingvogn-ekstra__2026-01-01__vs__frende__ordinary__frende-campingvogn-kasko__2026-01-01__primary, campingvogn__tryg__ordinary__tryg-campingvogn-campingvogn-ekstra__2026-01-01__vs__storebrand__ordinary__storebrand-campingvogn-super__2026-03-01__primary, campingvogn__tryg__ordinary__tryg-campingvogn-campingvogn-ekstra__2026-01-01__vs__if__ordinary__if-campingvogn-kasko__2024-03__primary, campingvogn__tryg__ordinary__tryg-campingvogn-campingvogn-ekstra__2026-01-01__vs__eika-fremtind__ordinary__eika-fremtind-campingvogn-kasko__2024-03-21__primary, campingvogn__if__ordinary__if-campingvogn-kasko__2024-03__vs__frende__ordinary__frende-campingvogn-kasko__2026-01-01__primary, campingvogn__tryg__ordinary__tryg-campingvogn-campingvogn-ekstra__2026-01-01__vs__tryg__ordinary__tryg-campingvogn-kasko__2026-01-01__primary</w:t>
      </w:r>
    </w:p>
    <w:p>
      <w:pPr>
        <w:spacing w:after="80"/>
      </w:pPr>
      <w:r>
        <w:rPr>
          <w:b/>
        </w:rPr>
        <w:t xml:space="preserve">Rå evidens </w:t>
      </w:r>
      <w:r>
        <w:t>Fortelt / Fortelt / both / Fortelt → Fortelt → Fortelt</w:t>
      </w:r>
    </w:p>
    <w:p>
      <w:pPr>
        <w:spacing w:after="80"/>
      </w:pPr>
      <w:r>
        <w:rPr>
          <w:b/>
        </w:rPr>
        <w:t xml:space="preserve">Canonical og kilde </w:t>
      </w:r>
      <w:r>
        <w:t>campingvogn.fortelt.dekning / ingen dokumentreferanse i finding</w:t>
      </w:r>
    </w:p>
    <w:p>
      <w:pPr>
        <w:spacing w:after="80"/>
      </w:pPr>
      <w:r>
        <w:rPr>
          <w:b/>
        </w:rPr>
        <w:t xml:space="preserve">Rå evidens </w:t>
      </w:r>
      <w:r>
        <w:t>Fortelt / Fortelt / both / Fortelt → Fortelt → Fortelt</w:t>
      </w:r>
    </w:p>
    <w:p>
      <w:pPr>
        <w:spacing w:after="80"/>
      </w:pPr>
      <w:r>
        <w:rPr>
          <w:b/>
        </w:rPr>
        <w:t xml:space="preserve">Canonical og kilde </w:t>
      </w:r>
      <w:r>
        <w:t>campingvogn.fortelt.dekning / ingen dokumentreferanse i finding</w:t>
      </w:r>
    </w:p>
    <w:p>
      <w:pPr>
        <w:spacing w:after="80"/>
      </w:pPr>
      <w:r>
        <w:rPr>
          <w:b/>
        </w:rPr>
        <w:t xml:space="preserve">Rå evidens </w:t>
      </w:r>
      <w:r>
        <w:t>Fortelt / Fortelt / both / Fortelt → Fortelt → Fortelt</w:t>
      </w:r>
    </w:p>
    <w:p>
      <w:pPr>
        <w:spacing w:after="80"/>
      </w:pPr>
      <w:r>
        <w:rPr>
          <w:b/>
        </w:rPr>
        <w:t xml:space="preserve">Canonical og kilde </w:t>
      </w:r>
      <w:r>
        <w:t>campingvogn.fortelt.dekning / ingen dokumentreferanse i finding</w:t>
      </w:r>
    </w:p>
    <w:p>
      <w:pPr>
        <w:spacing w:after="80"/>
      </w:pPr>
      <w:r>
        <w:rPr>
          <w:b/>
        </w:rPr>
        <w:t xml:space="preserve">Neste kontroll </w:t>
      </w:r>
      <w:r>
        <w:t>AUDIT_PRESENTATION_HIERARCHY</w:t>
      </w:r>
    </w:p>
    <w:p>
      <w:pPr>
        <w:pStyle w:val="Heading3"/>
      </w:pPr>
      <w:r>
        <w:t>DUPLICATE_DISPLAY_LABEL  ISS-2684ba6fb638ae79</w:t>
      </w:r>
    </w:p>
    <w:p>
      <w:r>
        <w:t>Forekomster 1. Familier Hus. Providers Tryg / Frende. Teknisk lag PRESENTATION_HIERARCHY. PDF relevans PRODUCT_MODE_ONLY. Confidence HIGH.</w:t>
      </w:r>
    </w:p>
    <w:p>
      <w:pPr>
        <w:spacing w:after="80"/>
      </w:pPr>
      <w:r>
        <w:rPr>
          <w:b/>
        </w:rPr>
        <w:t xml:space="preserve">Comparison IDs </w:t>
      </w:r>
      <w:r>
        <w:t>hus__tryg__ordinary__tryg-hus-ekstra__2026-01-01__vs__frende__ordinary__frende-hus-utvidet__2026-09-01__primary</w:t>
      </w:r>
    </w:p>
    <w:p>
      <w:pPr>
        <w:spacing w:after="80"/>
      </w:pPr>
      <w:r>
        <w:rPr>
          <w:b/>
        </w:rPr>
        <w:t xml:space="preserve">Rå evidens </w:t>
      </w:r>
      <w:r>
        <w:t>Håndverker- og konstruksjonsfeil / Håndverker- og konstruksjonsfeil / both / Håndverker- og konstruksjonsfeil → Håndverker- og konstruksjonsfeil → Håndverker- og konstruksjonsfeil</w:t>
      </w:r>
    </w:p>
    <w:p>
      <w:pPr>
        <w:spacing w:after="80"/>
      </w:pPr>
      <w:r>
        <w:rPr>
          <w:b/>
        </w:rPr>
        <w:t xml:space="preserve">Canonical og kilde </w:t>
      </w:r>
      <w:r>
        <w:t>hus.handverker.folgeskade / ingen dokumentreferanse i finding</w:t>
      </w:r>
    </w:p>
    <w:p>
      <w:pPr>
        <w:spacing w:after="80"/>
      </w:pPr>
      <w:r>
        <w:rPr>
          <w:b/>
        </w:rPr>
        <w:t xml:space="preserve">Neste kontroll </w:t>
      </w:r>
      <w:r>
        <w:t>AUDIT_PRESENTATION_HIERARCHY</w:t>
      </w:r>
    </w:p>
    <w:p>
      <w:pPr>
        <w:pStyle w:val="Heading3"/>
      </w:pPr>
      <w:r>
        <w:t>DUPLICATE_DISPLAY_LABEL  ISS-3055ad68f491eb31</w:t>
      </w:r>
    </w:p>
    <w:p>
      <w:r>
        <w:t>Forekomster 6. Familier Reise. Providers Tryg / If, Tryg / Storebrand, Tryg / Gjensidige, Tryg / Fremtind, Tryg / Frende, Tryg / Tryg. Teknisk lag PRESENTATION_HIERARCHY. PDF relevans PRODUCT_MODE_ONLY. Confidence HIGH.</w:t>
      </w:r>
    </w:p>
    <w:p>
      <w:pPr>
        <w:spacing w:after="80"/>
      </w:pPr>
      <w:r>
        <w:rPr>
          <w:b/>
        </w:rPr>
        <w:t xml:space="preserve">Comparison IDs </w:t>
      </w:r>
      <w:r>
        <w:t>reise__tryg__ordinary__tryg-reise-premium__2026-09-20-canonical__vs__if__ordinary__if-reise-super__2026-09-20-canonical__primary, reise__tryg__ordinary__tryg-reise-premium__2026-09-20-canonical__vs__storebrand__ordinary__storebrand-reise-super__2026-09-20-canonical__primary, reise__tryg__ordinary__tryg-reise-premium__2026-09-20-canonical__vs__gjensidige__ordinary__gjensidige-reise-pluss__2026-09-20-canonical__primary, reise__tryg__ordinary__tryg-reise-premium__2026-09-20-canonical__vs__fremtind__ordinary__fremtind-reise__pre-450-200-015__primary, reise__tryg__ordinary__tryg-reise-premium__2026-09-20-canonical__vs__frende__ordinary__frende-reiseforsikring__2026-03-01__primary, reise__tryg__ordinary__tryg-reise-premium__2026-09-20-canonical__vs__tryg__ordinary__tryg-reise-ekstra__2026-09-20-canonical__primary</w:t>
      </w:r>
    </w:p>
    <w:p>
      <w:pPr>
        <w:spacing w:after="80"/>
      </w:pPr>
      <w:r>
        <w:rPr>
          <w:b/>
        </w:rPr>
        <w:t xml:space="preserve">Rå evidens </w:t>
      </w:r>
      <w:r>
        <w:t>Reiseavbrudd / Reiseavbrudd / both / Reiseavbrudd → Reiseavbrudd → Reiseavbrudd</w:t>
      </w:r>
    </w:p>
    <w:p>
      <w:pPr>
        <w:spacing w:after="80"/>
      </w:pPr>
      <w:r>
        <w:rPr>
          <w:b/>
        </w:rPr>
        <w:t xml:space="preserve">Canonical og kilde </w:t>
      </w:r>
      <w:r>
        <w:t>reise.reiseavbrudd / ingen dokumentreferanse i finding</w:t>
      </w:r>
    </w:p>
    <w:p>
      <w:pPr>
        <w:spacing w:after="80"/>
      </w:pPr>
      <w:r>
        <w:rPr>
          <w:b/>
        </w:rPr>
        <w:t xml:space="preserve">Rå evidens </w:t>
      </w:r>
      <w:r>
        <w:t>Reiseavbrudd / Reiseavbrudd / both / Reiseavbrudd → Reiseavbrudd → Reiseavbrudd</w:t>
      </w:r>
    </w:p>
    <w:p>
      <w:pPr>
        <w:spacing w:after="80"/>
      </w:pPr>
      <w:r>
        <w:rPr>
          <w:b/>
        </w:rPr>
        <w:t xml:space="preserve">Canonical og kilde </w:t>
      </w:r>
      <w:r>
        <w:t>reise.reiseavbrudd / ingen dokumentreferanse i finding</w:t>
      </w:r>
    </w:p>
    <w:p>
      <w:pPr>
        <w:spacing w:after="80"/>
      </w:pPr>
      <w:r>
        <w:rPr>
          <w:b/>
        </w:rPr>
        <w:t xml:space="preserve">Rå evidens </w:t>
      </w:r>
      <w:r>
        <w:t>Reiseavbrudd / Reiseavbrudd / both / Reiseavbrudd → Reiseavbrudd → Reiseavbrudd</w:t>
      </w:r>
    </w:p>
    <w:p>
      <w:pPr>
        <w:spacing w:after="80"/>
      </w:pPr>
      <w:r>
        <w:rPr>
          <w:b/>
        </w:rPr>
        <w:t xml:space="preserve">Canonical og kilde </w:t>
      </w:r>
      <w:r>
        <w:t>reise.reiseavbrudd / ingen dokumentreferanse i finding</w:t>
      </w:r>
    </w:p>
    <w:p>
      <w:pPr>
        <w:spacing w:after="80"/>
      </w:pPr>
      <w:r>
        <w:rPr>
          <w:b/>
        </w:rPr>
        <w:t xml:space="preserve">Neste kontroll </w:t>
      </w:r>
      <w:r>
        <w:t>AUDIT_PRESENTATION_HIERARCHY</w:t>
      </w:r>
    </w:p>
    <w:p>
      <w:pPr>
        <w:pStyle w:val="Heading3"/>
      </w:pPr>
      <w:r>
        <w:t>DUPLICATE_DISPLAY_LABEL  ISS-339b2dc292d3f4fc</w:t>
      </w:r>
    </w:p>
    <w:p>
      <w:r>
        <w:t>Forekomster 6. Familier Campingvogn. Providers Tryg / Gjensidige, Tryg / Frende, Tryg / Storebrand, Tryg / If, Tryg / Eika / Fremtind, Tryg / Tryg. Teknisk lag PRESENTATION_HIERARCHY. PDF relevans PRODUCT_MODE_ONLY. Confidence HIGH.</w:t>
      </w:r>
    </w:p>
    <w:p>
      <w:pPr>
        <w:spacing w:after="80"/>
      </w:pPr>
      <w:r>
        <w:rPr>
          <w:b/>
        </w:rPr>
        <w:t xml:space="preserve">Comparison IDs </w:t>
      </w:r>
      <w:r>
        <w:t>campingvogn__tryg__ordinary__tryg-campingvogn-campingvogn-ekstra__2026-01-01__vs__gjensidige__ordinary__gjensidige-campingvogn-pluss__null__primary, campingvogn__tryg__ordinary__tryg-campingvogn-campingvogn-ekstra__2026-01-01__vs__frende__ordinary__frende-campingvogn-kasko__2026-01-01__primary, campingvogn__tryg__ordinary__tryg-campingvogn-campingvogn-ekstra__2026-01-01__vs__storebrand__ordinary__storebrand-campingvogn-super__2026-03-01__primary, campingvogn__tryg__ordinary__tryg-campingvogn-campingvogn-ekstra__2026-01-01__vs__if__ordinary__if-campingvogn-kasko__2024-03__primary, campingvogn__tryg__ordinary__tryg-campingvogn-campingvogn-ekstra__2026-01-01__vs__eika-fremtind__ordinary__eika-fremtind-campingvogn-kasko__2024-03-21__primary, campingvogn__tryg__ordinary__tryg-campingvogn-campingvogn-ekstra__2026-01-01__vs__tryg__ordinary__tryg-campingvogn-kasko__2026-01-01__primary</w:t>
      </w:r>
    </w:p>
    <w:p>
      <w:pPr>
        <w:spacing w:after="80"/>
      </w:pPr>
      <w:r>
        <w:rPr>
          <w:b/>
        </w:rPr>
        <w:t xml:space="preserve">Rå evidens </w:t>
      </w:r>
      <w:r>
        <w:t>Avbrutt ferie / Avbrutt ferie / both / Avbrutt ferie → Avbrutt ferie → Avbrutt ferie</w:t>
      </w:r>
    </w:p>
    <w:p>
      <w:pPr>
        <w:spacing w:after="80"/>
      </w:pPr>
      <w:r>
        <w:rPr>
          <w:b/>
        </w:rPr>
        <w:t xml:space="preserve">Canonical og kilde </w:t>
      </w:r>
      <w:r>
        <w:t>campingvogn.ferie.dekning / ingen dokumentreferanse i finding</w:t>
      </w:r>
    </w:p>
    <w:p>
      <w:pPr>
        <w:spacing w:after="80"/>
      </w:pPr>
      <w:r>
        <w:rPr>
          <w:b/>
        </w:rPr>
        <w:t xml:space="preserve">Rå evidens </w:t>
      </w:r>
      <w:r>
        <w:t>Avbrutt ferie / Avbrutt ferie / both / Avbrutt ferie → Avbrutt ferie → Avbrutt ferie</w:t>
      </w:r>
    </w:p>
    <w:p>
      <w:pPr>
        <w:spacing w:after="80"/>
      </w:pPr>
      <w:r>
        <w:rPr>
          <w:b/>
        </w:rPr>
        <w:t xml:space="preserve">Canonical og kilde </w:t>
      </w:r>
      <w:r>
        <w:t>campingvogn.ferie.dekning / ingen dokumentreferanse i finding</w:t>
      </w:r>
    </w:p>
    <w:p>
      <w:pPr>
        <w:spacing w:after="80"/>
      </w:pPr>
      <w:r>
        <w:rPr>
          <w:b/>
        </w:rPr>
        <w:t xml:space="preserve">Rå evidens </w:t>
      </w:r>
      <w:r>
        <w:t>Avbrutt ferie / Avbrutt ferie / both / Avbrutt ferie → Avbrutt ferie → Avbrutt ferie</w:t>
      </w:r>
    </w:p>
    <w:p>
      <w:pPr>
        <w:spacing w:after="80"/>
      </w:pPr>
      <w:r>
        <w:rPr>
          <w:b/>
        </w:rPr>
        <w:t xml:space="preserve">Canonical og kilde </w:t>
      </w:r>
      <w:r>
        <w:t>campingvogn.ferie.dekning / ingen dokumentreferanse i finding</w:t>
      </w:r>
    </w:p>
    <w:p>
      <w:pPr>
        <w:spacing w:after="80"/>
      </w:pPr>
      <w:r>
        <w:rPr>
          <w:b/>
        </w:rPr>
        <w:t xml:space="preserve">Neste kontroll </w:t>
      </w:r>
      <w:r>
        <w:t>AUDIT_PRESENTATION_HIERARCHY</w:t>
      </w:r>
    </w:p>
    <w:p>
      <w:pPr>
        <w:pStyle w:val="Heading3"/>
      </w:pPr>
      <w:r>
        <w:t>DUPLICATE_DISPLAY_LABEL  ISS-35aedcefdb7cee1e</w:t>
      </w:r>
    </w:p>
    <w:p>
      <w:r>
        <w:t>Forekomster 8. Familier Campingvogn. Providers Tryg / Gjensidige, Tryg / Frende, Tryg / Storebrand, Tryg / If, Tryg / Eika / Fremtind, If / Frende, Gjensidige / Storebrand, Tryg / Tryg. Teknisk lag PRESENTATION_HIERARCHY. PDF relevans PRODUCT_MODE_ONLY. Confidence HIGH.</w:t>
      </w:r>
    </w:p>
    <w:p>
      <w:pPr>
        <w:spacing w:after="80"/>
      </w:pPr>
      <w:r>
        <w:rPr>
          <w:b/>
        </w:rPr>
        <w:t xml:space="preserve">Comparison IDs </w:t>
      </w:r>
      <w:r>
        <w:t>campingvogn__tryg__ordinary__tryg-campingvogn-campingvogn-ekstra__2026-01-01__vs__gjensidige__ordinary__gjensidige-campingvogn-pluss__null__primary, campingvogn__tryg__ordinary__tryg-campingvogn-campingvogn-ekstra__2026-01-01__vs__frende__ordinary__frende-campingvogn-kasko__2026-01-01__primary, campingvogn__tryg__ordinary__tryg-campingvogn-campingvogn-ekstra__2026-01-01__vs__storebrand__ordinary__storebrand-campingvogn-super__2026-03-01__primary, campingvogn__tryg__ordinary__tryg-campingvogn-campingvogn-ekstra__2026-01-01__vs__if__ordinary__if-campingvogn-kasko__2024-03__primary, campingvogn__tryg__ordinary__tryg-campingvogn-campingvogn-ekstra__2026-01-01__vs__eika-fremtind__ordinary__eika-fremtind-campingvogn-kasko__2024-03-21__primary, campingvogn__if__ordinary__if-campingvogn-kasko__2024-03__vs__frende__ordinary__frende-campingvogn-kasko__2026-01-01__primary, campingvogn__gjensidige__ordinary__gjensidige-campingvogn-delkasko__null__vs__storebrand__ordinary__storebrand-campingvogn-brann-og-tyveri__2026-03-01__primary, campingvogn__tryg__ordinary__tryg-campingvogn-campingvogn-ekstra__2026-01-01__vs__tryg__ordinary__tryg-campingvogn-kasko__2026-01-01__primary</w:t>
      </w:r>
    </w:p>
    <w:p>
      <w:pPr>
        <w:spacing w:after="80"/>
      </w:pPr>
      <w:r>
        <w:rPr>
          <w:b/>
        </w:rPr>
        <w:t xml:space="preserve">Rå evidens </w:t>
      </w:r>
      <w:r>
        <w:t>Rettshjelp / Rettshjelp / both / Rettshjelp → Rettshjelp → Rettshjelp</w:t>
      </w:r>
    </w:p>
    <w:p>
      <w:pPr>
        <w:spacing w:after="80"/>
      </w:pPr>
      <w:r>
        <w:rPr>
          <w:b/>
        </w:rPr>
        <w:t xml:space="preserve">Canonical og kilde </w:t>
      </w:r>
      <w:r>
        <w:t>campingvogn.rettshjelp.dekning / ingen dokumentreferanse i finding</w:t>
      </w:r>
    </w:p>
    <w:p>
      <w:pPr>
        <w:spacing w:after="80"/>
      </w:pPr>
      <w:r>
        <w:rPr>
          <w:b/>
        </w:rPr>
        <w:t xml:space="preserve">Rå evidens </w:t>
      </w:r>
      <w:r>
        <w:t>Rettshjelp / Rettshjelp / both / Rettshjelp → Rettshjelp → Rettshjelp</w:t>
      </w:r>
    </w:p>
    <w:p>
      <w:pPr>
        <w:spacing w:after="80"/>
      </w:pPr>
      <w:r>
        <w:rPr>
          <w:b/>
        </w:rPr>
        <w:t xml:space="preserve">Canonical og kilde </w:t>
      </w:r>
      <w:r>
        <w:t>campingvogn.rettshjelp.dekning / ingen dokumentreferanse i finding</w:t>
      </w:r>
    </w:p>
    <w:p>
      <w:pPr>
        <w:spacing w:after="80"/>
      </w:pPr>
      <w:r>
        <w:rPr>
          <w:b/>
        </w:rPr>
        <w:t xml:space="preserve">Rå evidens </w:t>
      </w:r>
      <w:r>
        <w:t>Rettshjelp / Rettshjelp / both / Rettshjelp → Rettshjelp → Rettshjelp</w:t>
      </w:r>
    </w:p>
    <w:p>
      <w:pPr>
        <w:spacing w:after="80"/>
      </w:pPr>
      <w:r>
        <w:rPr>
          <w:b/>
        </w:rPr>
        <w:t xml:space="preserve">Canonical og kilde </w:t>
      </w:r>
      <w:r>
        <w:t>campingvogn.rettshjelp.dekning / ingen dokumentreferanse i finding</w:t>
      </w:r>
    </w:p>
    <w:p>
      <w:pPr>
        <w:spacing w:after="80"/>
      </w:pPr>
      <w:r>
        <w:rPr>
          <w:b/>
        </w:rPr>
        <w:t xml:space="preserve">Neste kontroll </w:t>
      </w:r>
      <w:r>
        <w:t>AUDIT_PRESENTATION_HIERARCHY</w:t>
      </w:r>
    </w:p>
    <w:p>
      <w:pPr>
        <w:pStyle w:val="Heading3"/>
      </w:pPr>
      <w:r>
        <w:t>DUPLICATE_DISPLAY_LABEL  ISS-3a41758c766d796a</w:t>
      </w:r>
    </w:p>
    <w:p>
      <w:r>
        <w:t>Forekomster 8. Familier Bobil. Providers Tryg / If, Tryg / Gjensidige, Tryg / Storebrand, Tryg / Fremtind, Tryg / Frende, If / Frende, Gjensidige / Storebrand, Tryg / Tryg. Teknisk lag PRESENTATION_HIERARCHY. PDF relevans PRODUCT_MODE_ONLY. Confidence HIGH.</w:t>
      </w:r>
    </w:p>
    <w:p>
      <w:pPr>
        <w:spacing w:after="80"/>
      </w:pPr>
      <w:r>
        <w:rPr>
          <w:b/>
        </w:rPr>
        <w:t xml:space="preserve">Comparison IDs </w:t>
      </w:r>
      <w:r>
        <w:t>bobil__tryg__ordinary__tryg-bobil-bobil-ekstra__2026-07-01__vs__if__ordinary__if-bobil-super__2022-06__primary, bobil__tryg__ordinary__tryg-bobil-bobil-ekstra__2026-07-01__vs__gjensidige__ordinary__gjensidige-bobil-pluss__null__primary, bobil__tryg__ordinary__tryg-bobil-bobil-ekstra__2026-07-01__vs__storebrand__ordinary__storebrand-bobil-super__motor09__primary, bobil__tryg__ordinary__tryg-bobil-bobil-ekstra__2026-07-01__vs__fremtind__ordinary-dnb__fremtind-bobil-topp__2025-09-18__primary, bobil__tryg__ordinary__tryg-bobil-bobil-ekstra__2026-07-01__vs__frende__ordinary__frende-bobil-utvidet__2026-01-01__primary, bobil__if__ordinary__if-bobil-super__2022-06__vs__frende__ordinary__frende-bobil-utvidet__2026-01-01__primary, bobil__gjensidige__ordinary__gjensidige-bobil-ansvar__null__vs__storebrand__ordinary__storebrand-bobil-ansvar__motor09__primary, bobil__tryg__ordinary__tryg-bobil-bobil-ekstra__2026-07-01__vs__tryg__ordinary__tryg-bobil-kasko__2026-01-01__primary</w:t>
      </w:r>
    </w:p>
    <w:p>
      <w:pPr>
        <w:spacing w:after="80"/>
      </w:pPr>
      <w:r>
        <w:rPr>
          <w:b/>
        </w:rPr>
        <w:t xml:space="preserve">Rå evidens </w:t>
      </w:r>
      <w:r>
        <w:t>Fører- og passasjerulykke / Fører- og passasjerulykke / both / Fører- og passasjerulykke → Fører- og passasjerulykke → Fører- og passasjerulykke</w:t>
      </w:r>
    </w:p>
    <w:p>
      <w:pPr>
        <w:spacing w:after="80"/>
      </w:pPr>
      <w:r>
        <w:rPr>
          <w:b/>
        </w:rPr>
        <w:t xml:space="preserve">Canonical og kilde </w:t>
      </w:r>
      <w:r>
        <w:t>ulykke.dekning / ingen dokumentreferanse i finding</w:t>
      </w:r>
    </w:p>
    <w:p>
      <w:pPr>
        <w:spacing w:after="80"/>
      </w:pPr>
      <w:r>
        <w:rPr>
          <w:b/>
        </w:rPr>
        <w:t xml:space="preserve">Rå evidens </w:t>
      </w:r>
      <w:r>
        <w:t>Fører- og passasjerulykke / Fører- og passasjerulykke / both / Fører- og passasjerulykke → Fører- og passasjerulykke → Fører- og passasjerulykke</w:t>
      </w:r>
    </w:p>
    <w:p>
      <w:pPr>
        <w:spacing w:after="80"/>
      </w:pPr>
      <w:r>
        <w:rPr>
          <w:b/>
        </w:rPr>
        <w:t xml:space="preserve">Canonical og kilde </w:t>
      </w:r>
      <w:r>
        <w:t>ulykke.dekning / ingen dokumentreferanse i finding</w:t>
      </w:r>
    </w:p>
    <w:p>
      <w:pPr>
        <w:spacing w:after="80"/>
      </w:pPr>
      <w:r>
        <w:rPr>
          <w:b/>
        </w:rPr>
        <w:t xml:space="preserve">Rå evidens </w:t>
      </w:r>
      <w:r>
        <w:t>Fører- og passasjerulykke / Fører- og passasjerulykke / both / Fører- og passasjerulykke → Fører- og passasjerulykke → Fører- og passasjerulykke</w:t>
      </w:r>
    </w:p>
    <w:p>
      <w:pPr>
        <w:spacing w:after="80"/>
      </w:pPr>
      <w:r>
        <w:rPr>
          <w:b/>
        </w:rPr>
        <w:t xml:space="preserve">Canonical og kilde </w:t>
      </w:r>
      <w:r>
        <w:t>ulykke.dekning / ingen dokumentreferanse i finding</w:t>
      </w:r>
    </w:p>
    <w:p>
      <w:pPr>
        <w:spacing w:after="80"/>
      </w:pPr>
      <w:r>
        <w:rPr>
          <w:b/>
        </w:rPr>
        <w:t xml:space="preserve">Neste kontroll </w:t>
      </w:r>
      <w:r>
        <w:t>AUDIT_PRESENTATION_HIERARCHY</w:t>
      </w:r>
    </w:p>
    <w:p>
      <w:pPr>
        <w:pStyle w:val="Heading3"/>
      </w:pPr>
      <w:r>
        <w:t>DUPLICATE_DISPLAY_LABEL  ISS-410b677e4149f1bc</w:t>
      </w:r>
    </w:p>
    <w:p>
      <w:r>
        <w:t>Forekomster 8. Familier Campingvogn. Providers Tryg / Gjensidige, Tryg / Frende, Tryg / Storebrand, Tryg / If, Tryg / Eika / Fremtind, If / Frende, Gjensidige / Storebrand, Tryg / Tryg. Teknisk lag PRESENTATION_HIERARCHY. PDF relevans PRODUCT_MODE_ONLY. Confidence HIGH.</w:t>
      </w:r>
    </w:p>
    <w:p>
      <w:pPr>
        <w:spacing w:after="80"/>
      </w:pPr>
      <w:r>
        <w:rPr>
          <w:b/>
        </w:rPr>
        <w:t xml:space="preserve">Comparison IDs </w:t>
      </w:r>
      <w:r>
        <w:t>campingvogn__tryg__ordinary__tryg-campingvogn-campingvogn-ekstra__2026-01-01__vs__gjensidige__ordinary__gjensidige-campingvogn-pluss__null__primary, campingvogn__tryg__ordinary__tryg-campingvogn-campingvogn-ekstra__2026-01-01__vs__frende__ordinary__frende-campingvogn-kasko__2026-01-01__primary, campingvogn__tryg__ordinary__tryg-campingvogn-campingvogn-ekstra__2026-01-01__vs__storebrand__ordinary__storebrand-campingvogn-super__2026-03-01__primary, campingvogn__tryg__ordinary__tryg-campingvogn-campingvogn-ekstra__2026-01-01__vs__if__ordinary__if-campingvogn-kasko__2024-03__primary, campingvogn__tryg__ordinary__tryg-campingvogn-campingvogn-ekstra__2026-01-01__vs__eika-fremtind__ordinary__eika-fremtind-campingvogn-kasko__2024-03-21__primary, campingvogn__if__ordinary__if-campingvogn-kasko__2024-03__vs__frende__ordinary__frende-campingvogn-kasko__2026-01-01__primary, campingvogn__gjensidige__ordinary__gjensidige-campingvogn-delkasko__null__vs__storebrand__ordinary__storebrand-campingvogn-brann-og-tyveri__2026-03-01__primary, campingvogn__tryg__ordinary__tryg-campingvogn-campingvogn-ekstra__2026-01-01__vs__tryg__ordinary__tryg-campingvogn-kasko__2026-01-01__primary</w:t>
      </w:r>
    </w:p>
    <w:p>
      <w:pPr>
        <w:spacing w:after="80"/>
      </w:pPr>
      <w:r>
        <w:rPr>
          <w:b/>
        </w:rPr>
        <w:t xml:space="preserve">Rå evidens </w:t>
      </w:r>
      <w:r>
        <w:t>Løsøre / Løsøre / both / Løsøre → Løsøre → Løsøre</w:t>
      </w:r>
    </w:p>
    <w:p>
      <w:pPr>
        <w:spacing w:after="80"/>
      </w:pPr>
      <w:r>
        <w:rPr>
          <w:b/>
        </w:rPr>
        <w:t xml:space="preserve">Canonical og kilde </w:t>
      </w:r>
      <w:r>
        <w:t>campingvogn.losore.dekning / ingen dokumentreferanse i finding</w:t>
      </w:r>
    </w:p>
    <w:p>
      <w:pPr>
        <w:spacing w:after="80"/>
      </w:pPr>
      <w:r>
        <w:rPr>
          <w:b/>
        </w:rPr>
        <w:t xml:space="preserve">Rå evidens </w:t>
      </w:r>
      <w:r>
        <w:t>Løsøre / Løsøre / both / Løsøre → Løsøre → Løsøre</w:t>
      </w:r>
    </w:p>
    <w:p>
      <w:pPr>
        <w:spacing w:after="80"/>
      </w:pPr>
      <w:r>
        <w:rPr>
          <w:b/>
        </w:rPr>
        <w:t xml:space="preserve">Canonical og kilde </w:t>
      </w:r>
      <w:r>
        <w:t>campingvogn.losore.dekning / ingen dokumentreferanse i finding</w:t>
      </w:r>
    </w:p>
    <w:p>
      <w:pPr>
        <w:spacing w:after="80"/>
      </w:pPr>
      <w:r>
        <w:rPr>
          <w:b/>
        </w:rPr>
        <w:t xml:space="preserve">Rå evidens </w:t>
      </w:r>
      <w:r>
        <w:t>Løsøre / Løsøre / both / Løsøre → Løsøre → Løsøre</w:t>
      </w:r>
    </w:p>
    <w:p>
      <w:pPr>
        <w:spacing w:after="80"/>
      </w:pPr>
      <w:r>
        <w:rPr>
          <w:b/>
        </w:rPr>
        <w:t xml:space="preserve">Canonical og kilde </w:t>
      </w:r>
      <w:r>
        <w:t>campingvogn.losore.dekning / ingen dokumentreferanse i finding</w:t>
      </w:r>
    </w:p>
    <w:p>
      <w:pPr>
        <w:spacing w:after="80"/>
      </w:pPr>
      <w:r>
        <w:rPr>
          <w:b/>
        </w:rPr>
        <w:t xml:space="preserve">Neste kontroll </w:t>
      </w:r>
      <w:r>
        <w:t>AUDIT_PRESENTATION_HIERARCHY</w:t>
      </w:r>
    </w:p>
    <w:p>
      <w:pPr>
        <w:pStyle w:val="Heading3"/>
      </w:pPr>
      <w:r>
        <w:t>DUPLICATE_DISPLAY_LABEL  ISS-4f4ba8b0a20667ae</w:t>
      </w:r>
    </w:p>
    <w:p>
      <w:r>
        <w:t>Forekomster 8. Familier Snøscooter. Providers Tryg / Gjensidige, Tryg / Frende, Tryg / Storebrand, Tryg / If, Tryg / Eika / Fremtind, If / Frende, Gjensidige / Storebrand, Tryg / Tryg. Teknisk lag PRESENTATION_HIERARCHY. PDF relevans PRODUCT_MODE_ONLY. Confidence HIGH.</w:t>
      </w:r>
    </w:p>
    <w:p>
      <w:pPr>
        <w:spacing w:after="80"/>
      </w:pPr>
      <w:r>
        <w:rPr>
          <w:b/>
        </w:rPr>
        <w:t xml:space="preserve">Comparison IDs </w:t>
      </w:r>
      <w:r>
        <w:t>snøscooter__tryg__ordinary__tryg-snoscooter-kasko__null__vs__gjensidige__ordinary__gjensidige-snoscooter-kasko__null__primary, snøscooter__tryg__ordinary__tryg-snoscooter-kasko__null__vs__frende__ordinary__frende-snoscooter-kasko__2026-01-01__primary, snøscooter__tryg__ordinary__tryg-snoscooter-kasko__null__vs__storebrand__ordinary__storebrand-snoscooter-kasko__2025-04-01__primary, snøscooter__tryg__ordinary__tryg-snoscooter-kasko__null__vs__if__ordinary__if-snoscooter-kasko__2024-03__primary, snøscooter__tryg__ordinary__tryg-snoscooter-kasko__null__vs__eika-fremtind__ordinary__eika-fremtind-snoscooter-kasko__2023-10-29__primary, snøscooter__if__ordinary__if-snoscooter-kasko__2024-03__vs__frende__ordinary__frende-snoscooter-kasko__2026-01-01__primary, snøscooter__gjensidige__ordinary__gjensidige-snoscooter-ansvar__null__vs__storebrand__ordinary__storebrand-snoscooter-ansvar__2025-04-01__primary, snøscooter__tryg__ordinary__tryg-snoscooter-kasko__null__vs__tryg__ordinary__tryg-snoscooter-brann-og-tyveri__null__primary</w:t>
      </w:r>
    </w:p>
    <w:p>
      <w:pPr>
        <w:spacing w:after="80"/>
      </w:pPr>
      <w:r>
        <w:rPr>
          <w:b/>
        </w:rPr>
        <w:t xml:space="preserve">Rå evidens </w:t>
      </w:r>
      <w:r>
        <w:t>Rettshjelp / Rettshjelp / both / Rettshjelp → Rettshjelp → Rettshjelp</w:t>
      </w:r>
    </w:p>
    <w:p>
      <w:pPr>
        <w:spacing w:after="80"/>
      </w:pPr>
      <w:r>
        <w:rPr>
          <w:b/>
        </w:rPr>
        <w:t xml:space="preserve">Canonical og kilde </w:t>
      </w:r>
      <w:r>
        <w:t>snoscooter.rettshjelp.dekning / ingen dokumentreferanse i finding</w:t>
      </w:r>
    </w:p>
    <w:p>
      <w:pPr>
        <w:spacing w:after="80"/>
      </w:pPr>
      <w:r>
        <w:rPr>
          <w:b/>
        </w:rPr>
        <w:t xml:space="preserve">Rå evidens </w:t>
      </w:r>
      <w:r>
        <w:t>Rettshjelp / Rettshjelp / both / Rettshjelp → Rettshjelp → Rettshjelp</w:t>
      </w:r>
    </w:p>
    <w:p>
      <w:pPr>
        <w:spacing w:after="80"/>
      </w:pPr>
      <w:r>
        <w:rPr>
          <w:b/>
        </w:rPr>
        <w:t xml:space="preserve">Canonical og kilde </w:t>
      </w:r>
      <w:r>
        <w:t>snoscooter.rettshjelp.dekning / ingen dokumentreferanse i finding</w:t>
      </w:r>
    </w:p>
    <w:p>
      <w:pPr>
        <w:spacing w:after="80"/>
      </w:pPr>
      <w:r>
        <w:rPr>
          <w:b/>
        </w:rPr>
        <w:t xml:space="preserve">Rå evidens </w:t>
      </w:r>
      <w:r>
        <w:t>Rettshjelp / Rettshjelp / both / Rettshjelp → Rettshjelp → Rettshjelp</w:t>
      </w:r>
    </w:p>
    <w:p>
      <w:pPr>
        <w:spacing w:after="80"/>
      </w:pPr>
      <w:r>
        <w:rPr>
          <w:b/>
        </w:rPr>
        <w:t xml:space="preserve">Canonical og kilde </w:t>
      </w:r>
      <w:r>
        <w:t>snoscooter.rettshjelp.dekning / ingen dokumentreferanse i finding</w:t>
      </w:r>
    </w:p>
    <w:p>
      <w:pPr>
        <w:spacing w:after="80"/>
      </w:pPr>
      <w:r>
        <w:rPr>
          <w:b/>
        </w:rPr>
        <w:t xml:space="preserve">Neste kontroll </w:t>
      </w:r>
      <w:r>
        <w:t>AUDIT_PRESENTATION_HIERARCHY</w:t>
      </w:r>
    </w:p>
    <w:p>
      <w:pPr>
        <w:pStyle w:val="Heading3"/>
      </w:pPr>
      <w:r>
        <w:t>DUPLICATE_DISPLAY_LABEL  ISS-519fa46e47c82538</w:t>
      </w:r>
    </w:p>
    <w:p>
      <w:r>
        <w:t>Forekomster 8. Familier Campingvogn. Providers Tryg / Gjensidige, Tryg / Frende, Tryg / Storebrand, Tryg / If, Tryg / Eika / Fremtind, If / Frende, Gjensidige / Storebrand, Tryg / Tryg. Teknisk lag PRESENTATION_HIERARCHY. PDF relevans PRODUCT_MODE_ONLY. Confidence HIGH.</w:t>
      </w:r>
    </w:p>
    <w:p>
      <w:pPr>
        <w:spacing w:after="80"/>
      </w:pPr>
      <w:r>
        <w:rPr>
          <w:b/>
        </w:rPr>
        <w:t xml:space="preserve">Comparison IDs </w:t>
      </w:r>
      <w:r>
        <w:t>campingvogn__tryg__ordinary__tryg-campingvogn-campingvogn-ekstra__2026-01-01__vs__gjensidige__ordinary__gjensidige-campingvogn-pluss__null__primary, campingvogn__tryg__ordinary__tryg-campingvogn-campingvogn-ekstra__2026-01-01__vs__frende__ordinary__frende-campingvogn-kasko__2026-01-01__primary, campingvogn__tryg__ordinary__tryg-campingvogn-campingvogn-ekstra__2026-01-01__vs__storebrand__ordinary__storebrand-campingvogn-super__2026-03-01__primary, campingvogn__tryg__ordinary__tryg-campingvogn-campingvogn-ekstra__2026-01-01__vs__if__ordinary__if-campingvogn-kasko__2024-03__primary, campingvogn__tryg__ordinary__tryg-campingvogn-campingvogn-ekstra__2026-01-01__vs__eika-fremtind__ordinary__eika-fremtind-campingvogn-kasko__2024-03-21__primary, campingvogn__if__ordinary__if-campingvogn-kasko__2024-03__vs__frende__ordinary__frende-campingvogn-kasko__2026-01-01__primary, campingvogn__gjensidige__ordinary__gjensidige-campingvogn-delkasko__null__vs__storebrand__ordinary__storebrand-campingvogn-brann-og-tyveri__2026-03-01__primary, campingvogn__tryg__ordinary__tryg-campingvogn-campingvogn-ekstra__2026-01-01__vs__tryg__ordinary__tryg-campingvogn-kasko__2026-01-01__primary</w:t>
      </w:r>
    </w:p>
    <w:p>
      <w:pPr>
        <w:spacing w:after="80"/>
      </w:pPr>
      <w:r>
        <w:rPr>
          <w:b/>
        </w:rPr>
        <w:t xml:space="preserve">Rå evidens </w:t>
      </w:r>
      <w:r>
        <w:t>Tyveri / Tyveri / both / Tyveri → Tyveri → Tyveri</w:t>
      </w:r>
    </w:p>
    <w:p>
      <w:pPr>
        <w:spacing w:after="80"/>
      </w:pPr>
      <w:r>
        <w:rPr>
          <w:b/>
        </w:rPr>
        <w:t xml:space="preserve">Canonical og kilde </w:t>
      </w:r>
      <w:r>
        <w:t>campingvogn.tyveri.dekning / ingen dokumentreferanse i finding</w:t>
      </w:r>
    </w:p>
    <w:p>
      <w:pPr>
        <w:spacing w:after="80"/>
      </w:pPr>
      <w:r>
        <w:rPr>
          <w:b/>
        </w:rPr>
        <w:t xml:space="preserve">Rå evidens </w:t>
      </w:r>
      <w:r>
        <w:t>Tyveri / Tyveri / both / Tyveri → Tyveri → Tyveri</w:t>
      </w:r>
    </w:p>
    <w:p>
      <w:pPr>
        <w:spacing w:after="80"/>
      </w:pPr>
      <w:r>
        <w:rPr>
          <w:b/>
        </w:rPr>
        <w:t xml:space="preserve">Canonical og kilde </w:t>
      </w:r>
      <w:r>
        <w:t>campingvogn.tyveri.dekning / ingen dokumentreferanse i finding</w:t>
      </w:r>
    </w:p>
    <w:p>
      <w:pPr>
        <w:spacing w:after="80"/>
      </w:pPr>
      <w:r>
        <w:rPr>
          <w:b/>
        </w:rPr>
        <w:t xml:space="preserve">Rå evidens </w:t>
      </w:r>
      <w:r>
        <w:t>Tyveri / Tyveri / both / Tyveri → Tyveri → Tyveri</w:t>
      </w:r>
    </w:p>
    <w:p>
      <w:pPr>
        <w:spacing w:after="80"/>
      </w:pPr>
      <w:r>
        <w:rPr>
          <w:b/>
        </w:rPr>
        <w:t xml:space="preserve">Canonical og kilde </w:t>
      </w:r>
      <w:r>
        <w:t>campingvogn.tyveri.dekning / ingen dokumentreferanse i finding</w:t>
      </w:r>
    </w:p>
    <w:p>
      <w:pPr>
        <w:spacing w:after="80"/>
      </w:pPr>
      <w:r>
        <w:rPr>
          <w:b/>
        </w:rPr>
        <w:t xml:space="preserve">Neste kontroll </w:t>
      </w:r>
      <w:r>
        <w:t>AUDIT_PRESENTATION_HIERARCHY</w:t>
      </w:r>
    </w:p>
    <w:p>
      <w:pPr>
        <w:pStyle w:val="Heading3"/>
      </w:pPr>
      <w:r>
        <w:t>DUPLICATE_DISPLAY_LABEL  ISS-55241672e9e5763a</w:t>
      </w:r>
    </w:p>
    <w:p>
      <w:r>
        <w:t>Forekomster 6. Familier Snøscooter. Providers Tryg / Gjensidige, Tryg / Frende, Tryg / Storebrand, Tryg / If, Tryg / Eika / Fremtind, Tryg / Tryg. Teknisk lag PRESENTATION_HIERARCHY. PDF relevans PRODUCT_MODE_ONLY. Confidence HIGH.</w:t>
      </w:r>
    </w:p>
    <w:p>
      <w:pPr>
        <w:spacing w:after="80"/>
      </w:pPr>
      <w:r>
        <w:rPr>
          <w:b/>
        </w:rPr>
        <w:t xml:space="preserve">Comparison IDs </w:t>
      </w:r>
      <w:r>
        <w:t>snøscooter__tryg__ordinary__tryg-snoscooter-kasko__null__vs__gjensidige__ordinary__gjensidige-snoscooter-kasko__null__primary, snøscooter__tryg__ordinary__tryg-snoscooter-kasko__null__vs__frende__ordinary__frende-snoscooter-kasko__2026-01-01__primary, snøscooter__tryg__ordinary__tryg-snoscooter-kasko__null__vs__storebrand__ordinary__storebrand-snoscooter-kasko__2025-04-01__primary, snøscooter__tryg__ordinary__tryg-snoscooter-kasko__null__vs__if__ordinary__if-snoscooter-kasko__2024-03__primary, snøscooter__tryg__ordinary__tryg-snoscooter-kasko__null__vs__eika-fremtind__ordinary__eika-fremtind-snoscooter-kasko__2023-10-29__primary, snøscooter__tryg__ordinary__tryg-snoscooter-kasko__null__vs__tryg__ordinary__tryg-snoscooter-brann-og-tyveri__null__primary</w:t>
      </w:r>
    </w:p>
    <w:p>
      <w:pPr>
        <w:spacing w:after="80"/>
      </w:pPr>
      <w:r>
        <w:rPr>
          <w:b/>
        </w:rPr>
        <w:t xml:space="preserve">Rå evidens </w:t>
      </w:r>
      <w:r>
        <w:t>Førerulykke / Førerulykke / both / Førerulykke → Førerulykke → Førerulykke</w:t>
      </w:r>
    </w:p>
    <w:p>
      <w:pPr>
        <w:spacing w:after="80"/>
      </w:pPr>
      <w:r>
        <w:rPr>
          <w:b/>
        </w:rPr>
        <w:t xml:space="preserve">Canonical og kilde </w:t>
      </w:r>
      <w:r>
        <w:t>snoscooter.forerulykke.dekning / ingen dokumentreferanse i finding</w:t>
      </w:r>
    </w:p>
    <w:p>
      <w:pPr>
        <w:spacing w:after="80"/>
      </w:pPr>
      <w:r>
        <w:rPr>
          <w:b/>
        </w:rPr>
        <w:t xml:space="preserve">Rå evidens </w:t>
      </w:r>
      <w:r>
        <w:t>Førerulykke / Førerulykke / both / Førerulykke → Førerulykke → Førerulykke</w:t>
      </w:r>
    </w:p>
    <w:p>
      <w:pPr>
        <w:spacing w:after="80"/>
      </w:pPr>
      <w:r>
        <w:rPr>
          <w:b/>
        </w:rPr>
        <w:t xml:space="preserve">Canonical og kilde </w:t>
      </w:r>
      <w:r>
        <w:t>snoscooter.forerulykke.dekning / ingen dokumentreferanse i finding</w:t>
      </w:r>
    </w:p>
    <w:p>
      <w:pPr>
        <w:spacing w:after="80"/>
      </w:pPr>
      <w:r>
        <w:rPr>
          <w:b/>
        </w:rPr>
        <w:t xml:space="preserve">Rå evidens </w:t>
      </w:r>
      <w:r>
        <w:t>Førerulykke / Førerulykke / both / Førerulykke → Førerulykke → Førerulykke</w:t>
      </w:r>
    </w:p>
    <w:p>
      <w:pPr>
        <w:spacing w:after="80"/>
      </w:pPr>
      <w:r>
        <w:rPr>
          <w:b/>
        </w:rPr>
        <w:t xml:space="preserve">Canonical og kilde </w:t>
      </w:r>
      <w:r>
        <w:t>snoscooter.forerulykke.dekning / ingen dokumentreferanse i finding</w:t>
      </w:r>
    </w:p>
    <w:p>
      <w:pPr>
        <w:spacing w:after="80"/>
      </w:pPr>
      <w:r>
        <w:rPr>
          <w:b/>
        </w:rPr>
        <w:t xml:space="preserve">Neste kontroll </w:t>
      </w:r>
      <w:r>
        <w:t>AUDIT_PRESENTATION_HIERARCHY</w:t>
      </w:r>
    </w:p>
    <w:p>
      <w:pPr>
        <w:pStyle w:val="Heading3"/>
      </w:pPr>
      <w:r>
        <w:t>DUPLICATE_DISPLAY_LABEL  ISS-571000a3c0fcd37a</w:t>
      </w:r>
    </w:p>
    <w:p>
      <w:r>
        <w:t>Forekomster 6. Familier Tilhenger. Providers Tryg / Gjensidige, Tryg / Frende, Tryg / Storebrand, Tryg / If, Tryg / Eika / Fremtind, Tryg / Tryg. Teknisk lag PRESENTATION_HIERARCHY. PDF relevans PRODUCT_MODE_ONLY. Confidence HIGH.</w:t>
      </w:r>
    </w:p>
    <w:p>
      <w:pPr>
        <w:spacing w:after="80"/>
      </w:pPr>
      <w:r>
        <w:rPr>
          <w:b/>
        </w:rPr>
        <w:t xml:space="preserve">Comparison IDs </w:t>
      </w:r>
      <w:r>
        <w:t>tilhenger__tryg__ordinary__tryg-tilhenger-kasko__2026-01-01__vs__gjensidige__ordinary__gjensidige-tilhenger-kasko__null__primary, tilhenger__tryg__ordinary__tryg-tilhenger-kasko__2026-01-01__vs__frende__ordinary__frende-tilhenger-kasko__2026-01-01__primary, tilhenger__tryg__ordinary__tryg-tilhenger-kasko__2026-01-01__vs__storebrand__ordinary__storebrand-tilhenger-kasko__2026-03-01__primary, tilhenger__tryg__ordinary__tryg-tilhenger-kasko__2026-01-01__vs__if__ordinary__if-tilhenger-kasko__2024-03__primary, tilhenger__tryg__ordinary__tryg-tilhenger-kasko__2026-01-01__vs__eika-fremtind__ordinary__eika-fremtind-tilhenger-kasko__2024-03-21__primary, tilhenger__tryg__ordinary__tryg-tilhenger-kasko__2026-01-01__vs__tryg__ordinary__tryg-tilhenger-brann-og-tyveri__2026-01-01__primary</w:t>
      </w:r>
    </w:p>
    <w:p>
      <w:pPr>
        <w:spacing w:after="80"/>
      </w:pPr>
      <w:r>
        <w:rPr>
          <w:b/>
        </w:rPr>
        <w:t xml:space="preserve">Rå evidens </w:t>
      </w:r>
      <w:r>
        <w:t>Naturskade / Naturskade / both / Naturskade → Naturskade → Naturskade</w:t>
      </w:r>
    </w:p>
    <w:p>
      <w:pPr>
        <w:spacing w:after="80"/>
      </w:pPr>
      <w:r>
        <w:rPr>
          <w:b/>
        </w:rPr>
        <w:t xml:space="preserve">Canonical og kilde </w:t>
      </w:r>
      <w:r>
        <w:t>tilhenger.naturskade.dekning / ingen dokumentreferanse i finding</w:t>
      </w:r>
    </w:p>
    <w:p>
      <w:pPr>
        <w:spacing w:after="80"/>
      </w:pPr>
      <w:r>
        <w:rPr>
          <w:b/>
        </w:rPr>
        <w:t xml:space="preserve">Rå evidens </w:t>
      </w:r>
      <w:r>
        <w:t>Naturskade / Naturskade / both / Naturskade → Naturskade → Naturskade</w:t>
      </w:r>
    </w:p>
    <w:p>
      <w:pPr>
        <w:spacing w:after="80"/>
      </w:pPr>
      <w:r>
        <w:rPr>
          <w:b/>
        </w:rPr>
        <w:t xml:space="preserve">Canonical og kilde </w:t>
      </w:r>
      <w:r>
        <w:t>tilhenger.naturskade.dekning / ingen dokumentreferanse i finding</w:t>
      </w:r>
    </w:p>
    <w:p>
      <w:pPr>
        <w:spacing w:after="80"/>
      </w:pPr>
      <w:r>
        <w:rPr>
          <w:b/>
        </w:rPr>
        <w:t xml:space="preserve">Rå evidens </w:t>
      </w:r>
      <w:r>
        <w:t>Naturskade / Naturskade / both / Naturskade → Naturskade → Naturskade</w:t>
      </w:r>
    </w:p>
    <w:p>
      <w:pPr>
        <w:spacing w:after="80"/>
      </w:pPr>
      <w:r>
        <w:rPr>
          <w:b/>
        </w:rPr>
        <w:t xml:space="preserve">Canonical og kilde </w:t>
      </w:r>
      <w:r>
        <w:t>tilhenger.naturskade.dekning / ingen dokumentreferanse i finding</w:t>
      </w:r>
    </w:p>
    <w:p>
      <w:pPr>
        <w:spacing w:after="80"/>
      </w:pPr>
      <w:r>
        <w:rPr>
          <w:b/>
        </w:rPr>
        <w:t xml:space="preserve">Neste kontroll </w:t>
      </w:r>
      <w:r>
        <w:t>AUDIT_PRESENTATION_HIERARCHY</w:t>
      </w:r>
    </w:p>
    <w:p>
      <w:pPr>
        <w:pStyle w:val="Heading3"/>
      </w:pPr>
      <w:r>
        <w:t>DUPLICATE_DISPLAY_LABEL  ISS-60bf652ede84670e</w:t>
      </w:r>
    </w:p>
    <w:p>
      <w:r>
        <w:t>Forekomster 7. Familier Snøscooter. Providers Tryg / Gjensidige, Tryg / Frende, Tryg / Storebrand, Tryg / If, Tryg / Eika / Fremtind, If / Frende, Tryg / Tryg. Teknisk lag PRESENTATION_HIERARCHY. PDF relevans PRODUCT_MODE_ONLY. Confidence HIGH.</w:t>
      </w:r>
    </w:p>
    <w:p>
      <w:pPr>
        <w:spacing w:after="80"/>
      </w:pPr>
      <w:r>
        <w:rPr>
          <w:b/>
        </w:rPr>
        <w:t xml:space="preserve">Comparison IDs </w:t>
      </w:r>
      <w:r>
        <w:t>snøscooter__tryg__ordinary__tryg-snoscooter-kasko__null__vs__gjensidige__ordinary__gjensidige-snoscooter-kasko__null__primary, snøscooter__tryg__ordinary__tryg-snoscooter-kasko__null__vs__frende__ordinary__frende-snoscooter-kasko__2026-01-01__primary, snøscooter__tryg__ordinary__tryg-snoscooter-kasko__null__vs__storebrand__ordinary__storebrand-snoscooter-kasko__2025-04-01__primary, snøscooter__tryg__ordinary__tryg-snoscooter-kasko__null__vs__if__ordinary__if-snoscooter-kasko__2024-03__primary, snøscooter__tryg__ordinary__tryg-snoscooter-kasko__null__vs__eika-fremtind__ordinary__eika-fremtind-snoscooter-kasko__2023-10-29__primary, snøscooter__if__ordinary__if-snoscooter-kasko__2024-03__vs__frende__ordinary__frende-snoscooter-kasko__2026-01-01__primary, snøscooter__tryg__ordinary__tryg-snoscooter-kasko__null__vs__tryg__ordinary__tryg-snoscooter-brann-og-tyveri__null__primary</w:t>
      </w:r>
    </w:p>
    <w:p>
      <w:pPr>
        <w:spacing w:after="80"/>
      </w:pPr>
      <w:r>
        <w:rPr>
          <w:b/>
        </w:rPr>
        <w:t xml:space="preserve">Rå evidens </w:t>
      </w:r>
      <w:r>
        <w:t>Kasko / Kasko / both / Kasko → Kasko → Kasko</w:t>
      </w:r>
    </w:p>
    <w:p>
      <w:pPr>
        <w:spacing w:after="80"/>
      </w:pPr>
      <w:r>
        <w:rPr>
          <w:b/>
        </w:rPr>
        <w:t xml:space="preserve">Canonical og kilde </w:t>
      </w:r>
      <w:r>
        <w:t>snoscooter.kasko.dekning / ingen dokumentreferanse i finding</w:t>
      </w:r>
    </w:p>
    <w:p>
      <w:pPr>
        <w:spacing w:after="80"/>
      </w:pPr>
      <w:r>
        <w:rPr>
          <w:b/>
        </w:rPr>
        <w:t xml:space="preserve">Rå evidens </w:t>
      </w:r>
      <w:r>
        <w:t>Kasko / Kasko / both / Kasko → Kasko → Kasko</w:t>
      </w:r>
    </w:p>
    <w:p>
      <w:pPr>
        <w:spacing w:after="80"/>
      </w:pPr>
      <w:r>
        <w:rPr>
          <w:b/>
        </w:rPr>
        <w:t xml:space="preserve">Canonical og kilde </w:t>
      </w:r>
      <w:r>
        <w:t>snoscooter.kasko.dekning / ingen dokumentreferanse i finding</w:t>
      </w:r>
    </w:p>
    <w:p>
      <w:pPr>
        <w:spacing w:after="80"/>
      </w:pPr>
      <w:r>
        <w:rPr>
          <w:b/>
        </w:rPr>
        <w:t xml:space="preserve">Rå evidens </w:t>
      </w:r>
      <w:r>
        <w:t>Kasko / Kasko / both / Kasko → Kasko → Kasko</w:t>
      </w:r>
    </w:p>
    <w:p>
      <w:pPr>
        <w:spacing w:after="80"/>
      </w:pPr>
      <w:r>
        <w:rPr>
          <w:b/>
        </w:rPr>
        <w:t xml:space="preserve">Canonical og kilde </w:t>
      </w:r>
      <w:r>
        <w:t>snoscooter.kasko.dekning / ingen dokumentreferanse i finding</w:t>
      </w:r>
    </w:p>
    <w:p>
      <w:pPr>
        <w:spacing w:after="80"/>
      </w:pPr>
      <w:r>
        <w:rPr>
          <w:b/>
        </w:rPr>
        <w:t xml:space="preserve">Neste kontroll </w:t>
      </w:r>
      <w:r>
        <w:t>AUDIT_PRESENTATION_HIERARCHY</w:t>
      </w:r>
    </w:p>
    <w:p>
      <w:pPr>
        <w:pStyle w:val="Heading3"/>
      </w:pPr>
      <w:r>
        <w:t>DUPLICATE_DISPLAY_LABEL  ISS-60d5541cbca15643</w:t>
      </w:r>
    </w:p>
    <w:p>
      <w:r>
        <w:t>Forekomster 4. Familier Bobil. Providers Tryg / If, Tryg / Storebrand, Tryg / Fremtind, If / Frende. Teknisk lag PRESENTATION_HIERARCHY. PDF relevans PRODUCT_MODE_ONLY. Confidence HIGH.</w:t>
      </w:r>
    </w:p>
    <w:p>
      <w:pPr>
        <w:spacing w:after="80"/>
      </w:pPr>
      <w:r>
        <w:rPr>
          <w:b/>
        </w:rPr>
        <w:t xml:space="preserve">Comparison IDs </w:t>
      </w:r>
      <w:r>
        <w:t>bobil__tryg__ordinary__tryg-bobil-bobil-ekstra__2026-07-01__vs__if__ordinary__if-bobil-super__2022-06__primary, bobil__tryg__ordinary__tryg-bobil-bobil-ekstra__2026-07-01__vs__storebrand__ordinary__storebrand-bobil-super__motor09__primary, bobil__tryg__ordinary__tryg-bobil-bobil-ekstra__2026-07-01__vs__fremtind__ordinary-dnb__fremtind-bobil-topp__2025-09-18__primary, bobil__if__ordinary__if-bobil-super__2022-06__vs__frende__ordinary__frende-bobil-utvidet__2026-01-01__primary</w:t>
      </w:r>
    </w:p>
    <w:p>
      <w:pPr>
        <w:spacing w:after="80"/>
      </w:pPr>
      <w:r>
        <w:rPr>
          <w:b/>
        </w:rPr>
        <w:t xml:space="preserve">Rå evidens </w:t>
      </w:r>
      <w:r>
        <w:t>Parkeringsskade / Parkeringsskade / both / Parkeringsskade → Parkeringsskade → Parkeringsskade</w:t>
      </w:r>
    </w:p>
    <w:p>
      <w:pPr>
        <w:spacing w:after="80"/>
      </w:pPr>
      <w:r>
        <w:rPr>
          <w:b/>
        </w:rPr>
        <w:t xml:space="preserve">Canonical og kilde </w:t>
      </w:r>
      <w:r>
        <w:t>parkering.dekning / ingen dokumentreferanse i finding</w:t>
      </w:r>
    </w:p>
    <w:p>
      <w:pPr>
        <w:spacing w:after="80"/>
      </w:pPr>
      <w:r>
        <w:rPr>
          <w:b/>
        </w:rPr>
        <w:t xml:space="preserve">Rå evidens </w:t>
      </w:r>
      <w:r>
        <w:t>Parkeringsskade / Parkeringsskade / both / Parkeringsskade → Parkeringsskade → Parkeringsskade</w:t>
      </w:r>
    </w:p>
    <w:p>
      <w:pPr>
        <w:spacing w:after="80"/>
      </w:pPr>
      <w:r>
        <w:rPr>
          <w:b/>
        </w:rPr>
        <w:t xml:space="preserve">Canonical og kilde </w:t>
      </w:r>
      <w:r>
        <w:t>parkering.dekning / ingen dokumentreferanse i finding</w:t>
      </w:r>
    </w:p>
    <w:p>
      <w:pPr>
        <w:spacing w:after="80"/>
      </w:pPr>
      <w:r>
        <w:rPr>
          <w:b/>
        </w:rPr>
        <w:t xml:space="preserve">Rå evidens </w:t>
      </w:r>
      <w:r>
        <w:t>Parkeringsskade / Parkeringsskade / both / Parkeringsskade → Parkeringsskade → Parkeringsskade</w:t>
      </w:r>
    </w:p>
    <w:p>
      <w:pPr>
        <w:spacing w:after="80"/>
      </w:pPr>
      <w:r>
        <w:rPr>
          <w:b/>
        </w:rPr>
        <w:t xml:space="preserve">Canonical og kilde </w:t>
      </w:r>
      <w:r>
        <w:t>parkering.dekning / ingen dokumentreferanse i finding</w:t>
      </w:r>
    </w:p>
    <w:p>
      <w:pPr>
        <w:spacing w:after="80"/>
      </w:pPr>
      <w:r>
        <w:rPr>
          <w:b/>
        </w:rPr>
        <w:t xml:space="preserve">Neste kontroll </w:t>
      </w:r>
      <w:r>
        <w:t>AUDIT_PRESENTATION_HIERARCHY</w:t>
      </w:r>
    </w:p>
    <w:p>
      <w:pPr>
        <w:pStyle w:val="Heading3"/>
      </w:pPr>
      <w:r>
        <w:t>DUPLICATE_DISPLAY_LABEL  ISS-62cd73da6b0f36e2</w:t>
      </w:r>
    </w:p>
    <w:p>
      <w:r>
        <w:t>Forekomster 8. Familier Campingvogn. Providers Tryg / Gjensidige, Tryg / Frende, Tryg / Storebrand, Tryg / If, Tryg / Eika / Fremtind, If / Frende, Gjensidige / Storebrand, Tryg / Tryg. Teknisk lag PRESENTATION_HIERARCHY. PDF relevans PRODUCT_MODE_ONLY. Confidence HIGH.</w:t>
      </w:r>
    </w:p>
    <w:p>
      <w:pPr>
        <w:spacing w:after="80"/>
      </w:pPr>
      <w:r>
        <w:rPr>
          <w:b/>
        </w:rPr>
        <w:t xml:space="preserve">Comparison IDs </w:t>
      </w:r>
      <w:r>
        <w:t>campingvogn__tryg__ordinary__tryg-campingvogn-campingvogn-ekstra__2026-01-01__vs__gjensidige__ordinary__gjensidige-campingvogn-pluss__null__primary, campingvogn__tryg__ordinary__tryg-campingvogn-campingvogn-ekstra__2026-01-01__vs__frende__ordinary__frende-campingvogn-kasko__2026-01-01__primary, campingvogn__tryg__ordinary__tryg-campingvogn-campingvogn-ekstra__2026-01-01__vs__storebrand__ordinary__storebrand-campingvogn-super__2026-03-01__primary, campingvogn__tryg__ordinary__tryg-campingvogn-campingvogn-ekstra__2026-01-01__vs__if__ordinary__if-campingvogn-kasko__2024-03__primary, campingvogn__tryg__ordinary__tryg-campingvogn-campingvogn-ekstra__2026-01-01__vs__eika-fremtind__ordinary__eika-fremtind-campingvogn-kasko__2024-03-21__primary, campingvogn__if__ordinary__if-campingvogn-kasko__2024-03__vs__frende__ordinary__frende-campingvogn-kasko__2026-01-01__primary, campingvogn__gjensidige__ordinary__gjensidige-campingvogn-delkasko__null__vs__storebrand__ordinary__storebrand-campingvogn-brann-og-tyveri__2026-03-01__primary, campingvogn__tryg__ordinary__tryg-campingvogn-campingvogn-ekstra__2026-01-01__vs__tryg__ordinary__tryg-campingvogn-kasko__2026-01-01__primary</w:t>
      </w:r>
    </w:p>
    <w:p>
      <w:pPr>
        <w:spacing w:after="80"/>
      </w:pPr>
      <w:r>
        <w:rPr>
          <w:b/>
        </w:rPr>
        <w:t xml:space="preserve">Rå evidens </w:t>
      </w:r>
      <w:r>
        <w:t>Glass / Glass / both / Glass → Glass → Glass</w:t>
      </w:r>
    </w:p>
    <w:p>
      <w:pPr>
        <w:spacing w:after="80"/>
      </w:pPr>
      <w:r>
        <w:rPr>
          <w:b/>
        </w:rPr>
        <w:t xml:space="preserve">Canonical og kilde </w:t>
      </w:r>
      <w:r>
        <w:t>campingvogn.glass.dekning / ingen dokumentreferanse i finding</w:t>
      </w:r>
    </w:p>
    <w:p>
      <w:pPr>
        <w:spacing w:after="80"/>
      </w:pPr>
      <w:r>
        <w:rPr>
          <w:b/>
        </w:rPr>
        <w:t xml:space="preserve">Rå evidens </w:t>
      </w:r>
      <w:r>
        <w:t>Glass / Glass / both / Glass → Glass → Glass</w:t>
      </w:r>
    </w:p>
    <w:p>
      <w:pPr>
        <w:spacing w:after="80"/>
      </w:pPr>
      <w:r>
        <w:rPr>
          <w:b/>
        </w:rPr>
        <w:t xml:space="preserve">Canonical og kilde </w:t>
      </w:r>
      <w:r>
        <w:t>campingvogn.glass.dekning / ingen dokumentreferanse i finding</w:t>
      </w:r>
    </w:p>
    <w:p>
      <w:pPr>
        <w:spacing w:after="80"/>
      </w:pPr>
      <w:r>
        <w:rPr>
          <w:b/>
        </w:rPr>
        <w:t xml:space="preserve">Rå evidens </w:t>
      </w:r>
      <w:r>
        <w:t>Glass / Glass / both / Glass → Glass → Glass</w:t>
      </w:r>
    </w:p>
    <w:p>
      <w:pPr>
        <w:spacing w:after="80"/>
      </w:pPr>
      <w:r>
        <w:rPr>
          <w:b/>
        </w:rPr>
        <w:t xml:space="preserve">Canonical og kilde </w:t>
      </w:r>
      <w:r>
        <w:t>campingvogn.glass.dekning / ingen dokumentreferanse i finding</w:t>
      </w:r>
    </w:p>
    <w:p>
      <w:pPr>
        <w:spacing w:after="80"/>
      </w:pPr>
      <w:r>
        <w:rPr>
          <w:b/>
        </w:rPr>
        <w:t xml:space="preserve">Neste kontroll </w:t>
      </w:r>
      <w:r>
        <w:t>AUDIT_PRESENTATION_HIERARCHY</w:t>
      </w:r>
    </w:p>
    <w:p>
      <w:pPr>
        <w:pStyle w:val="Heading3"/>
      </w:pPr>
      <w:r>
        <w:t>DUPLICATE_DISPLAY_LABEL  ISS-655f02d2b5ca206d</w:t>
      </w:r>
    </w:p>
    <w:p>
      <w:r>
        <w:t>Forekomster 2. Familier Campingvogn. Providers Tryg / If, If / Frende. Teknisk lag PRESENTATION_HIERARCHY. PDF relevans PRODUCT_MODE_ONLY. Confidence HIGH.</w:t>
      </w:r>
    </w:p>
    <w:p>
      <w:pPr>
        <w:spacing w:after="80"/>
      </w:pPr>
      <w:r>
        <w:rPr>
          <w:b/>
        </w:rPr>
        <w:t xml:space="preserve">Comparison IDs </w:t>
      </w:r>
      <w:r>
        <w:t>campingvogn__tryg__ordinary__tryg-campingvogn-campingvogn-ekstra__2026-01-01__vs__if__ordinary__if-campingvogn-kasko__2024-03__primary, campingvogn__if__ordinary__if-campingvogn-kasko__2024-03__vs__frende__ordinary__frende-campingvogn-kasko__2026-01-01__primary</w:t>
      </w:r>
    </w:p>
    <w:p>
      <w:pPr>
        <w:spacing w:after="80"/>
      </w:pPr>
      <w:r>
        <w:rPr>
          <w:b/>
        </w:rPr>
        <w:t xml:space="preserve">Rå evidens </w:t>
      </w:r>
      <w:r>
        <w:t>Naturskade / Naturskade / both / Naturskade → Naturskade → Naturskade</w:t>
      </w:r>
    </w:p>
    <w:p>
      <w:pPr>
        <w:spacing w:after="80"/>
      </w:pPr>
      <w:r>
        <w:rPr>
          <w:b/>
        </w:rPr>
        <w:t xml:space="preserve">Canonical og kilde </w:t>
      </w:r>
      <w:r>
        <w:t>campingvogn.naturskade.dekning / ingen dokumentreferanse i finding</w:t>
      </w:r>
    </w:p>
    <w:p>
      <w:pPr>
        <w:spacing w:after="80"/>
      </w:pPr>
      <w:r>
        <w:rPr>
          <w:b/>
        </w:rPr>
        <w:t xml:space="preserve">Rå evidens </w:t>
      </w:r>
      <w:r>
        <w:t>Naturskade / Naturskade / both / Naturskade → Naturskade → Naturskade</w:t>
      </w:r>
    </w:p>
    <w:p>
      <w:pPr>
        <w:spacing w:after="80"/>
      </w:pPr>
      <w:r>
        <w:rPr>
          <w:b/>
        </w:rPr>
        <w:t xml:space="preserve">Canonical og kilde </w:t>
      </w:r>
      <w:r>
        <w:t>campingvogn.naturskade.dekning / ingen dokumentreferanse i finding</w:t>
      </w:r>
    </w:p>
    <w:p>
      <w:pPr>
        <w:spacing w:after="80"/>
      </w:pPr>
      <w:r>
        <w:rPr>
          <w:b/>
        </w:rPr>
        <w:t xml:space="preserve">Neste kontroll </w:t>
      </w:r>
      <w:r>
        <w:t>AUDIT_PRESENTATION_HIERARCHY</w:t>
      </w:r>
    </w:p>
    <w:p>
      <w:pPr>
        <w:pStyle w:val="Heading3"/>
      </w:pPr>
      <w:r>
        <w:t>DUPLICATE_DISPLAY_LABEL  ISS-8110f04f3d3add85</w:t>
      </w:r>
    </w:p>
    <w:p>
      <w:r>
        <w:t>Forekomster 7. Familier Tilhenger. Providers Tryg / Gjensidige, Tryg / Frende, Tryg / Storebrand, Tryg / If, Tryg / Eika / Fremtind, If / Frende, Tryg / Tryg. Teknisk lag PRESENTATION_HIERARCHY. PDF relevans PRODUCT_MODE_ONLY. Confidence HIGH.</w:t>
      </w:r>
    </w:p>
    <w:p>
      <w:pPr>
        <w:spacing w:after="80"/>
      </w:pPr>
      <w:r>
        <w:rPr>
          <w:b/>
        </w:rPr>
        <w:t xml:space="preserve">Comparison IDs </w:t>
      </w:r>
      <w:r>
        <w:t>tilhenger__tryg__ordinary__tryg-tilhenger-kasko__2026-01-01__vs__gjensidige__ordinary__gjensidige-tilhenger-kasko__null__primary, tilhenger__tryg__ordinary__tryg-tilhenger-kasko__2026-01-01__vs__frende__ordinary__frende-tilhenger-kasko__2026-01-01__primary, tilhenger__tryg__ordinary__tryg-tilhenger-kasko__2026-01-01__vs__storebrand__ordinary__storebrand-tilhenger-kasko__2026-03-01__primary, tilhenger__tryg__ordinary__tryg-tilhenger-kasko__2026-01-01__vs__if__ordinary__if-tilhenger-kasko__2024-03__primary, tilhenger__tryg__ordinary__tryg-tilhenger-kasko__2026-01-01__vs__eika-fremtind__ordinary__eika-fremtind-tilhenger-kasko__2024-03-21__primary, tilhenger__if__ordinary__if-tilhenger-kasko__2024-03__vs__frende__ordinary__frende-tilhenger-kasko__2026-01-01__primary, tilhenger__tryg__ordinary__tryg-tilhenger-kasko__2026-01-01__vs__tryg__ordinary__tryg-tilhenger-brann-og-tyveri__2026-01-01__primary</w:t>
      </w:r>
    </w:p>
    <w:p>
      <w:pPr>
        <w:spacing w:after="80"/>
      </w:pPr>
      <w:r>
        <w:rPr>
          <w:b/>
        </w:rPr>
        <w:t xml:space="preserve">Rå evidens </w:t>
      </w:r>
      <w:r>
        <w:t>Kasko / Kasko / both / Kasko → Kasko → Kasko</w:t>
      </w:r>
    </w:p>
    <w:p>
      <w:pPr>
        <w:spacing w:after="80"/>
      </w:pPr>
      <w:r>
        <w:rPr>
          <w:b/>
        </w:rPr>
        <w:t xml:space="preserve">Canonical og kilde </w:t>
      </w:r>
      <w:r>
        <w:t>tilhenger.kasko.dekning / ingen dokumentreferanse i finding</w:t>
      </w:r>
    </w:p>
    <w:p>
      <w:pPr>
        <w:spacing w:after="80"/>
      </w:pPr>
      <w:r>
        <w:rPr>
          <w:b/>
        </w:rPr>
        <w:t xml:space="preserve">Rå evidens </w:t>
      </w:r>
      <w:r>
        <w:t>Kasko / Kasko / both / Kasko → Kasko → Kasko</w:t>
      </w:r>
    </w:p>
    <w:p>
      <w:pPr>
        <w:spacing w:after="80"/>
      </w:pPr>
      <w:r>
        <w:rPr>
          <w:b/>
        </w:rPr>
        <w:t xml:space="preserve">Canonical og kilde </w:t>
      </w:r>
      <w:r>
        <w:t>tilhenger.kasko.dekning / ingen dokumentreferanse i finding</w:t>
      </w:r>
    </w:p>
    <w:p>
      <w:pPr>
        <w:spacing w:after="80"/>
      </w:pPr>
      <w:r>
        <w:rPr>
          <w:b/>
        </w:rPr>
        <w:t xml:space="preserve">Rå evidens </w:t>
      </w:r>
      <w:r>
        <w:t>Kasko / Kasko / both / Kasko → Kasko → Kasko</w:t>
      </w:r>
    </w:p>
    <w:p>
      <w:pPr>
        <w:spacing w:after="80"/>
      </w:pPr>
      <w:r>
        <w:rPr>
          <w:b/>
        </w:rPr>
        <w:t xml:space="preserve">Canonical og kilde </w:t>
      </w:r>
      <w:r>
        <w:t>tilhenger.kasko.dekning / ingen dokumentreferanse i finding</w:t>
      </w:r>
    </w:p>
    <w:p>
      <w:pPr>
        <w:spacing w:after="80"/>
      </w:pPr>
      <w:r>
        <w:rPr>
          <w:b/>
        </w:rPr>
        <w:t xml:space="preserve">Neste kontroll </w:t>
      </w:r>
      <w:r>
        <w:t>AUDIT_PRESENTATION_HIERARCHY</w:t>
      </w:r>
    </w:p>
    <w:p>
      <w:pPr>
        <w:pStyle w:val="Heading3"/>
      </w:pPr>
      <w:r>
        <w:t>DUPLICATE_DISPLAY_LABEL  ISS-8a0f212ef7f03fb1</w:t>
      </w:r>
    </w:p>
    <w:p>
      <w:r>
        <w:t>Forekomster 2. Familier Innbo. Providers If / Frende, If / If. Teknisk lag PRESENTATION_HIERARCHY. PDF relevans PRODUCT_MODE_ONLY. Confidence HIGH.</w:t>
      </w:r>
    </w:p>
    <w:p>
      <w:pPr>
        <w:spacing w:after="80"/>
      </w:pPr>
      <w:r>
        <w:rPr>
          <w:b/>
        </w:rPr>
        <w:t xml:space="preserve">Comparison IDs </w:t>
      </w:r>
      <w:r>
        <w:t>innbo__if__ordinary__if-innbo-super__ibo2-1__vs__frende__ordinary__frende-innbo-standard__2026-09-01__primary, innbo__if__ordinary__if-innbo-super__ibo2-1__vs__if__ordinary__if-innbo-utvidet__ibo2-1__primary</w:t>
      </w:r>
    </w:p>
    <w:p>
      <w:pPr>
        <w:spacing w:after="80"/>
      </w:pPr>
      <w:r>
        <w:rPr>
          <w:b/>
        </w:rPr>
        <w:t xml:space="preserve">Rå evidens </w:t>
      </w:r>
      <w:r>
        <w:t>Uhell / Uhell / both / Uhell → Uhell → Uhell</w:t>
      </w:r>
    </w:p>
    <w:p>
      <w:pPr>
        <w:spacing w:after="80"/>
      </w:pPr>
      <w:r>
        <w:rPr>
          <w:b/>
        </w:rPr>
        <w:t xml:space="preserve">Canonical og kilde </w:t>
      </w:r>
      <w:r>
        <w:t>uhell.dekning / ingen dokumentreferanse i finding</w:t>
      </w:r>
    </w:p>
    <w:p>
      <w:pPr>
        <w:spacing w:after="80"/>
      </w:pPr>
      <w:r>
        <w:rPr>
          <w:b/>
        </w:rPr>
        <w:t xml:space="preserve">Rå evidens </w:t>
      </w:r>
      <w:r>
        <w:t>Uhell / Uhell / both / Uhell → Uhell → Uhell</w:t>
      </w:r>
    </w:p>
    <w:p>
      <w:pPr>
        <w:spacing w:after="80"/>
      </w:pPr>
      <w:r>
        <w:rPr>
          <w:b/>
        </w:rPr>
        <w:t xml:space="preserve">Canonical og kilde </w:t>
      </w:r>
      <w:r>
        <w:t>uhell.dekning / ingen dokumentreferanse i finding</w:t>
      </w:r>
    </w:p>
    <w:p>
      <w:pPr>
        <w:spacing w:after="80"/>
      </w:pPr>
      <w:r>
        <w:rPr>
          <w:b/>
        </w:rPr>
        <w:t xml:space="preserve">Neste kontroll </w:t>
      </w:r>
      <w:r>
        <w:t>AUDIT_PRESENTATION_HIERARCHY</w:t>
      </w:r>
    </w:p>
    <w:p>
      <w:pPr>
        <w:pStyle w:val="Heading3"/>
      </w:pPr>
      <w:r>
        <w:t>DUPLICATE_DISPLAY_LABEL  ISS-939c16856777c623</w:t>
      </w:r>
    </w:p>
    <w:p>
      <w:r>
        <w:t>Forekomster 7. Familier Campingvogn. Providers Tryg / Gjensidige, Tryg / Frende, Tryg / Storebrand, Tryg / If, Tryg / Eika / Fremtind, If / Frende, Tryg / Tryg. Teknisk lag PRESENTATION_HIERARCHY. PDF relevans PRODUCT_MODE_ONLY. Confidence HIGH.</w:t>
      </w:r>
    </w:p>
    <w:p>
      <w:pPr>
        <w:spacing w:after="80"/>
      </w:pPr>
      <w:r>
        <w:rPr>
          <w:b/>
        </w:rPr>
        <w:t xml:space="preserve">Comparison IDs </w:t>
      </w:r>
      <w:r>
        <w:t>campingvogn__tryg__ordinary__tryg-campingvogn-campingvogn-ekstra__2026-01-01__vs__gjensidige__ordinary__gjensidige-campingvogn-pluss__null__primary, campingvogn__tryg__ordinary__tryg-campingvogn-campingvogn-ekstra__2026-01-01__vs__frende__ordinary__frende-campingvogn-kasko__2026-01-01__primary, campingvogn__tryg__ordinary__tryg-campingvogn-campingvogn-ekstra__2026-01-01__vs__storebrand__ordinary__storebrand-campingvogn-super__2026-03-01__primary, campingvogn__tryg__ordinary__tryg-campingvogn-campingvogn-ekstra__2026-01-01__vs__if__ordinary__if-campingvogn-kasko__2024-03__primary, campingvogn__tryg__ordinary__tryg-campingvogn-campingvogn-ekstra__2026-01-01__vs__eika-fremtind__ordinary__eika-fremtind-campingvogn-kasko__2024-03-21__primary, campingvogn__if__ordinary__if-campingvogn-kasko__2024-03__vs__frende__ordinary__frende-campingvogn-kasko__2026-01-01__primary, campingvogn__tryg__ordinary__tryg-campingvogn-campingvogn-ekstra__2026-01-01__vs__tryg__ordinary__tryg-campingvogn-kasko__2026-01-01__primary</w:t>
      </w:r>
    </w:p>
    <w:p>
      <w:pPr>
        <w:spacing w:after="80"/>
      </w:pPr>
      <w:r>
        <w:rPr>
          <w:b/>
        </w:rPr>
        <w:t xml:space="preserve">Rå evidens </w:t>
      </w:r>
      <w:r>
        <w:t>Fuktskade / Fuktskade / both / Fuktskade → Fuktskade → Fuktskade</w:t>
      </w:r>
    </w:p>
    <w:p>
      <w:pPr>
        <w:spacing w:after="80"/>
      </w:pPr>
      <w:r>
        <w:rPr>
          <w:b/>
        </w:rPr>
        <w:t xml:space="preserve">Canonical og kilde </w:t>
      </w:r>
      <w:r>
        <w:t>campingvogn.fukt.dekning / ingen dokumentreferanse i finding</w:t>
      </w:r>
    </w:p>
    <w:p>
      <w:pPr>
        <w:spacing w:after="80"/>
      </w:pPr>
      <w:r>
        <w:rPr>
          <w:b/>
        </w:rPr>
        <w:t xml:space="preserve">Rå evidens </w:t>
      </w:r>
      <w:r>
        <w:t>Fuktskade / Fuktskade / both / Fuktskade → Fuktskade → Fuktskade</w:t>
      </w:r>
    </w:p>
    <w:p>
      <w:pPr>
        <w:spacing w:after="80"/>
      </w:pPr>
      <w:r>
        <w:rPr>
          <w:b/>
        </w:rPr>
        <w:t xml:space="preserve">Canonical og kilde </w:t>
      </w:r>
      <w:r>
        <w:t>campingvogn.fukt.dekning / ingen dokumentreferanse i finding</w:t>
      </w:r>
    </w:p>
    <w:p>
      <w:pPr>
        <w:spacing w:after="80"/>
      </w:pPr>
      <w:r>
        <w:rPr>
          <w:b/>
        </w:rPr>
        <w:t xml:space="preserve">Rå evidens </w:t>
      </w:r>
      <w:r>
        <w:t>Fuktskade / Fuktskade / both / Fuktskade → Fuktskade → Fuktskade</w:t>
      </w:r>
    </w:p>
    <w:p>
      <w:pPr>
        <w:spacing w:after="80"/>
      </w:pPr>
      <w:r>
        <w:rPr>
          <w:b/>
        </w:rPr>
        <w:t xml:space="preserve">Canonical og kilde </w:t>
      </w:r>
      <w:r>
        <w:t>campingvogn.fukt.dekning / ingen dokumentreferanse i finding</w:t>
      </w:r>
    </w:p>
    <w:p>
      <w:pPr>
        <w:spacing w:after="80"/>
      </w:pPr>
      <w:r>
        <w:rPr>
          <w:b/>
        </w:rPr>
        <w:t xml:space="preserve">Neste kontroll </w:t>
      </w:r>
      <w:r>
        <w:t>AUDIT_PRESENTATION_HIERARCHY</w:t>
      </w:r>
    </w:p>
    <w:p>
      <w:pPr>
        <w:pStyle w:val="Heading3"/>
      </w:pPr>
      <w:r>
        <w:t>DUPLICATE_DISPLAY_LABEL  ISS-94ce2493024451a6</w:t>
      </w:r>
    </w:p>
    <w:p>
      <w:r>
        <w:t>Forekomster 8. Familier Tilhenger. Providers Tryg / Gjensidige, Tryg / Frende, Tryg / Storebrand, Tryg / If, Tryg / Eika / Fremtind, If / Frende, Gjensidige / Storebrand, Tryg / Tryg. Teknisk lag PRESENTATION_HIERARCHY. PDF relevans PRODUCT_MODE_ONLY. Confidence HIGH.</w:t>
      </w:r>
    </w:p>
    <w:p>
      <w:pPr>
        <w:spacing w:after="80"/>
      </w:pPr>
      <w:r>
        <w:rPr>
          <w:b/>
        </w:rPr>
        <w:t xml:space="preserve">Comparison IDs </w:t>
      </w:r>
      <w:r>
        <w:t>tilhenger__tryg__ordinary__tryg-tilhenger-kasko__2026-01-01__vs__gjensidige__ordinary__gjensidige-tilhenger-kasko__null__primary, tilhenger__tryg__ordinary__tryg-tilhenger-kasko__2026-01-01__vs__frende__ordinary__frende-tilhenger-kasko__2026-01-01__primary, tilhenger__tryg__ordinary__tryg-tilhenger-kasko__2026-01-01__vs__storebrand__ordinary__storebrand-tilhenger-kasko__2026-03-01__primary, tilhenger__tryg__ordinary__tryg-tilhenger-kasko__2026-01-01__vs__if__ordinary__if-tilhenger-kasko__2024-03__primary, tilhenger__tryg__ordinary__tryg-tilhenger-kasko__2026-01-01__vs__eika-fremtind__ordinary__eika-fremtind-tilhenger-kasko__2024-03-21__primary, tilhenger__if__ordinary__if-tilhenger-kasko__2024-03__vs__frende__ordinary__frende-tilhenger-kasko__2026-01-01__primary, tilhenger__gjensidige__ordinary__gjensidige-tilhenger-delkasko__null__vs__storebrand__ordinary__storebrand-tilhenger-brann-og-tyveri__2026-03-01__primary, tilhenger__tryg__ordinary__tryg-tilhenger-kasko__2026-01-01__vs__tryg__ordinary__tryg-tilhenger-brann-og-tyveri__2026-01-01__primary</w:t>
      </w:r>
    </w:p>
    <w:p>
      <w:pPr>
        <w:spacing w:after="80"/>
      </w:pPr>
      <w:r>
        <w:rPr>
          <w:b/>
        </w:rPr>
        <w:t xml:space="preserve">Rå evidens </w:t>
      </w:r>
      <w:r>
        <w:t>Brann / Brann / both / Brann → Brann → Brann</w:t>
      </w:r>
    </w:p>
    <w:p>
      <w:pPr>
        <w:spacing w:after="80"/>
      </w:pPr>
      <w:r>
        <w:rPr>
          <w:b/>
        </w:rPr>
        <w:t xml:space="preserve">Canonical og kilde </w:t>
      </w:r>
      <w:r>
        <w:t>tilhenger.brann.dekning / ingen dokumentreferanse i finding</w:t>
      </w:r>
    </w:p>
    <w:p>
      <w:pPr>
        <w:spacing w:after="80"/>
      </w:pPr>
      <w:r>
        <w:rPr>
          <w:b/>
        </w:rPr>
        <w:t xml:space="preserve">Rå evidens </w:t>
      </w:r>
      <w:r>
        <w:t>Brann / Brann / both / Brann → Brann → Brann</w:t>
      </w:r>
    </w:p>
    <w:p>
      <w:pPr>
        <w:spacing w:after="80"/>
      </w:pPr>
      <w:r>
        <w:rPr>
          <w:b/>
        </w:rPr>
        <w:t xml:space="preserve">Canonical og kilde </w:t>
      </w:r>
      <w:r>
        <w:t>tilhenger.brann.dekning / ingen dokumentreferanse i finding</w:t>
      </w:r>
    </w:p>
    <w:p>
      <w:pPr>
        <w:spacing w:after="80"/>
      </w:pPr>
      <w:r>
        <w:rPr>
          <w:b/>
        </w:rPr>
        <w:t xml:space="preserve">Rå evidens </w:t>
      </w:r>
      <w:r>
        <w:t>Brann / Brann / both / Brann → Brann → Brann</w:t>
      </w:r>
    </w:p>
    <w:p>
      <w:pPr>
        <w:spacing w:after="80"/>
      </w:pPr>
      <w:r>
        <w:rPr>
          <w:b/>
        </w:rPr>
        <w:t xml:space="preserve">Canonical og kilde </w:t>
      </w:r>
      <w:r>
        <w:t>tilhenger.brann.dekning / ingen dokumentreferanse i finding</w:t>
      </w:r>
    </w:p>
    <w:p>
      <w:pPr>
        <w:spacing w:after="80"/>
      </w:pPr>
      <w:r>
        <w:rPr>
          <w:b/>
        </w:rPr>
        <w:t xml:space="preserve">Neste kontroll </w:t>
      </w:r>
      <w:r>
        <w:t>AUDIT_PRESENTATION_HIERARCHY</w:t>
      </w:r>
    </w:p>
    <w:p>
      <w:pPr>
        <w:pStyle w:val="Heading3"/>
      </w:pPr>
      <w:r>
        <w:t>DUPLICATE_DISPLAY_LABEL  ISS-9524b557aa9eb357</w:t>
      </w:r>
    </w:p>
    <w:p>
      <w:r>
        <w:t>Forekomster 1. Familier Campingvogn. Providers Tryg / Storebrand. Teknisk lag PRESENTATION_HIERARCHY. PDF relevans PRODUCT_MODE_ONLY. Confidence HIGH.</w:t>
      </w:r>
    </w:p>
    <w:p>
      <w:pPr>
        <w:spacing w:after="80"/>
      </w:pPr>
      <w:r>
        <w:rPr>
          <w:b/>
        </w:rPr>
        <w:t xml:space="preserve">Comparison IDs </w:t>
      </w:r>
      <w:r>
        <w:t>campingvogn__tryg__ordinary__tryg-campingvogn-campingvogn-ekstra__2026-01-01__vs__storebrand__ordinary__storebrand-campingvogn-super__2026-03-01__primary</w:t>
      </w:r>
    </w:p>
    <w:p>
      <w:pPr>
        <w:spacing w:after="80"/>
      </w:pPr>
      <w:r>
        <w:rPr>
          <w:b/>
        </w:rPr>
        <w:t xml:space="preserve">Rå evidens </w:t>
      </w:r>
      <w:r>
        <w:t>Ny campingvogn ved totalskade / Ny campingvogn ved totalskade / both / Ny campingvogn ved totalskade → Ny campingvogn ved totalskade → Ny campingvogn ved totalskade</w:t>
      </w:r>
    </w:p>
    <w:p>
      <w:pPr>
        <w:spacing w:after="80"/>
      </w:pPr>
      <w:r>
        <w:rPr>
          <w:b/>
        </w:rPr>
        <w:t xml:space="preserve">Canonical og kilde </w:t>
      </w:r>
      <w:r>
        <w:t>campingvogn.nyverdi.dekning / ingen dokumentreferanse i finding</w:t>
      </w:r>
    </w:p>
    <w:p>
      <w:pPr>
        <w:spacing w:after="80"/>
      </w:pPr>
      <w:r>
        <w:rPr>
          <w:b/>
        </w:rPr>
        <w:t xml:space="preserve">Neste kontroll </w:t>
      </w:r>
      <w:r>
        <w:t>AUDIT_PRESENTATION_HIERARCHY</w:t>
      </w:r>
    </w:p>
    <w:p>
      <w:pPr>
        <w:pStyle w:val="Heading3"/>
      </w:pPr>
      <w:r>
        <w:t>DUPLICATE_DISPLAY_LABEL  ISS-a350256dcabd9f30</w:t>
      </w:r>
    </w:p>
    <w:p>
      <w:r>
        <w:t>Forekomster 8. Familier Snøscooter. Providers Tryg / Gjensidige, Tryg / Frende, Tryg / Storebrand, Tryg / If, Tryg / Eika / Fremtind, If / Frende, Gjensidige / Storebrand, Tryg / Tryg. Teknisk lag PRESENTATION_HIERARCHY. PDF relevans PRODUCT_MODE_ONLY. Confidence HIGH.</w:t>
      </w:r>
    </w:p>
    <w:p>
      <w:pPr>
        <w:spacing w:after="80"/>
      </w:pPr>
      <w:r>
        <w:rPr>
          <w:b/>
        </w:rPr>
        <w:t xml:space="preserve">Comparison IDs </w:t>
      </w:r>
      <w:r>
        <w:t>snøscooter__tryg__ordinary__tryg-snoscooter-kasko__null__vs__gjensidige__ordinary__gjensidige-snoscooter-kasko__null__primary, snøscooter__tryg__ordinary__tryg-snoscooter-kasko__null__vs__frende__ordinary__frende-snoscooter-kasko__2026-01-01__primary, snøscooter__tryg__ordinary__tryg-snoscooter-kasko__null__vs__storebrand__ordinary__storebrand-snoscooter-kasko__2025-04-01__primary, snøscooter__tryg__ordinary__tryg-snoscooter-kasko__null__vs__if__ordinary__if-snoscooter-kasko__2024-03__primary, snøscooter__tryg__ordinary__tryg-snoscooter-kasko__null__vs__eika-fremtind__ordinary__eika-fremtind-snoscooter-kasko__2023-10-29__primary, snøscooter__if__ordinary__if-snoscooter-kasko__2024-03__vs__frende__ordinary__frende-snoscooter-kasko__2026-01-01__primary, snøscooter__gjensidige__ordinary__gjensidige-snoscooter-ansvar__null__vs__storebrand__ordinary__storebrand-snoscooter-ansvar__2025-04-01__primary, snøscooter__tryg__ordinary__tryg-snoscooter-kasko__null__vs__tryg__ordinary__tryg-snoscooter-brann-og-tyveri__null__primary</w:t>
      </w:r>
    </w:p>
    <w:p>
      <w:pPr>
        <w:spacing w:after="80"/>
      </w:pPr>
      <w:r>
        <w:rPr>
          <w:b/>
        </w:rPr>
        <w:t xml:space="preserve">Rå evidens </w:t>
      </w:r>
      <w:r>
        <w:t>Fører- og passasjerulykke / Fører- og passasjerulykke / both / Fører- og passasjerulykke → Fører- og passasjerulykke → Fører- og passasjerulykke</w:t>
      </w:r>
    </w:p>
    <w:p>
      <w:pPr>
        <w:spacing w:after="80"/>
      </w:pPr>
      <w:r>
        <w:rPr>
          <w:b/>
        </w:rPr>
        <w:t xml:space="preserve">Canonical og kilde </w:t>
      </w:r>
      <w:r>
        <w:t>snoscooter.ulykke.dekning / ingen dokumentreferanse i finding</w:t>
      </w:r>
    </w:p>
    <w:p>
      <w:pPr>
        <w:spacing w:after="80"/>
      </w:pPr>
      <w:r>
        <w:rPr>
          <w:b/>
        </w:rPr>
        <w:t xml:space="preserve">Rå evidens </w:t>
      </w:r>
      <w:r>
        <w:t>Fører- og passasjerulykke / Fører- og passasjerulykke / both / Fører- og passasjerulykke → Fører- og passasjerulykke → Fører- og passasjerulykke</w:t>
      </w:r>
    </w:p>
    <w:p>
      <w:pPr>
        <w:spacing w:after="80"/>
      </w:pPr>
      <w:r>
        <w:rPr>
          <w:b/>
        </w:rPr>
        <w:t xml:space="preserve">Canonical og kilde </w:t>
      </w:r>
      <w:r>
        <w:t>snoscooter.ulykke.dekning / ingen dokumentreferanse i finding</w:t>
      </w:r>
    </w:p>
    <w:p>
      <w:pPr>
        <w:spacing w:after="80"/>
      </w:pPr>
      <w:r>
        <w:rPr>
          <w:b/>
        </w:rPr>
        <w:t xml:space="preserve">Rå evidens </w:t>
      </w:r>
      <w:r>
        <w:t>Fører- og passasjerulykke / Fører- og passasjerulykke / both / Fører- og passasjerulykke → Fører- og passasjerulykke → Fører- og passasjerulykke</w:t>
      </w:r>
    </w:p>
    <w:p>
      <w:pPr>
        <w:spacing w:after="80"/>
      </w:pPr>
      <w:r>
        <w:rPr>
          <w:b/>
        </w:rPr>
        <w:t xml:space="preserve">Canonical og kilde </w:t>
      </w:r>
      <w:r>
        <w:t>snoscooter.ulykke.dekning / ingen dokumentreferanse i finding</w:t>
      </w:r>
    </w:p>
    <w:p>
      <w:pPr>
        <w:spacing w:after="80"/>
      </w:pPr>
      <w:r>
        <w:rPr>
          <w:b/>
        </w:rPr>
        <w:t xml:space="preserve">Neste kontroll </w:t>
      </w:r>
      <w:r>
        <w:t>AUDIT_PRESENTATION_HIERARCHY</w:t>
      </w:r>
    </w:p>
    <w:p>
      <w:pPr>
        <w:pStyle w:val="Heading3"/>
      </w:pPr>
      <w:r>
        <w:t>DUPLICATE_DISPLAY_LABEL  ISS-b6a861fa45368229</w:t>
      </w:r>
    </w:p>
    <w:p>
      <w:r>
        <w:t>Forekomster 7. Familier Campingvogn. Providers Tryg / Gjensidige, Tryg / Frende, Tryg / Storebrand, Tryg / If, Tryg / Eika / Fremtind, If / Frende, Tryg / Tryg. Teknisk lag PRESENTATION_HIERARCHY. PDF relevans PRODUCT_MODE_ONLY. Confidence HIGH.</w:t>
      </w:r>
    </w:p>
    <w:p>
      <w:pPr>
        <w:spacing w:after="80"/>
      </w:pPr>
      <w:r>
        <w:rPr>
          <w:b/>
        </w:rPr>
        <w:t xml:space="preserve">Comparison IDs </w:t>
      </w:r>
      <w:r>
        <w:t>campingvogn__tryg__ordinary__tryg-campingvogn-campingvogn-ekstra__2026-01-01__vs__gjensidige__ordinary__gjensidige-campingvogn-pluss__null__primary, campingvogn__tryg__ordinary__tryg-campingvogn-campingvogn-ekstra__2026-01-01__vs__frende__ordinary__frende-campingvogn-kasko__2026-01-01__primary, campingvogn__tryg__ordinary__tryg-campingvogn-campingvogn-ekstra__2026-01-01__vs__storebrand__ordinary__storebrand-campingvogn-super__2026-03-01__primary, campingvogn__tryg__ordinary__tryg-campingvogn-campingvogn-ekstra__2026-01-01__vs__if__ordinary__if-campingvogn-kasko__2024-03__primary, campingvogn__tryg__ordinary__tryg-campingvogn-campingvogn-ekstra__2026-01-01__vs__eika-fremtind__ordinary__eika-fremtind-campingvogn-kasko__2024-03-21__primary, campingvogn__if__ordinary__if-campingvogn-kasko__2024-03__vs__frende__ordinary__frende-campingvogn-kasko__2026-01-01__primary, campingvogn__tryg__ordinary__tryg-campingvogn-campingvogn-ekstra__2026-01-01__vs__tryg__ordinary__tryg-campingvogn-kasko__2026-01-01__primary</w:t>
      </w:r>
    </w:p>
    <w:p>
      <w:pPr>
        <w:spacing w:after="80"/>
      </w:pPr>
      <w:r>
        <w:rPr>
          <w:b/>
        </w:rPr>
        <w:t xml:space="preserve">Rå evidens </w:t>
      </w:r>
      <w:r>
        <w:t>Kasko / Kasko / both / Kasko → Kasko → Kasko</w:t>
      </w:r>
    </w:p>
    <w:p>
      <w:pPr>
        <w:spacing w:after="80"/>
      </w:pPr>
      <w:r>
        <w:rPr>
          <w:b/>
        </w:rPr>
        <w:t xml:space="preserve">Canonical og kilde </w:t>
      </w:r>
      <w:r>
        <w:t>campingvogn.kasko.dekning / ingen dokumentreferanse i finding</w:t>
      </w:r>
    </w:p>
    <w:p>
      <w:pPr>
        <w:spacing w:after="80"/>
      </w:pPr>
      <w:r>
        <w:rPr>
          <w:b/>
        </w:rPr>
        <w:t xml:space="preserve">Rå evidens </w:t>
      </w:r>
      <w:r>
        <w:t>Kasko / Kasko / both / Kasko → Kasko → Kasko</w:t>
      </w:r>
    </w:p>
    <w:p>
      <w:pPr>
        <w:spacing w:after="80"/>
      </w:pPr>
      <w:r>
        <w:rPr>
          <w:b/>
        </w:rPr>
        <w:t xml:space="preserve">Canonical og kilde </w:t>
      </w:r>
      <w:r>
        <w:t>campingvogn.kasko.dekning / ingen dokumentreferanse i finding</w:t>
      </w:r>
    </w:p>
    <w:p>
      <w:pPr>
        <w:spacing w:after="80"/>
      </w:pPr>
      <w:r>
        <w:rPr>
          <w:b/>
        </w:rPr>
        <w:t xml:space="preserve">Rå evidens </w:t>
      </w:r>
      <w:r>
        <w:t>Kasko / Kasko / both / Kasko → Kasko → Kasko</w:t>
      </w:r>
    </w:p>
    <w:p>
      <w:pPr>
        <w:spacing w:after="80"/>
      </w:pPr>
      <w:r>
        <w:rPr>
          <w:b/>
        </w:rPr>
        <w:t xml:space="preserve">Canonical og kilde </w:t>
      </w:r>
      <w:r>
        <w:t>campingvogn.kasko.dekning / ingen dokumentreferanse i finding</w:t>
      </w:r>
    </w:p>
    <w:p>
      <w:pPr>
        <w:spacing w:after="80"/>
      </w:pPr>
      <w:r>
        <w:rPr>
          <w:b/>
        </w:rPr>
        <w:t xml:space="preserve">Neste kontroll </w:t>
      </w:r>
      <w:r>
        <w:t>AUDIT_PRESENTATION_HIERARCHY</w:t>
      </w:r>
    </w:p>
    <w:p>
      <w:pPr>
        <w:pStyle w:val="Heading3"/>
      </w:pPr>
      <w:r>
        <w:t>DUPLICATE_DISPLAY_LABEL  ISS-b89088f55b6bb0ef</w:t>
      </w:r>
    </w:p>
    <w:p>
      <w:r>
        <w:t>Forekomster 8. Familier Tilhenger. Providers Tryg / Gjensidige, Tryg / Frende, Tryg / Storebrand, Tryg / If, Tryg / Eika / Fremtind, If / Frende, Gjensidige / Storebrand, Tryg / Tryg. Teknisk lag PRESENTATION_HIERARCHY. PDF relevans PRODUCT_MODE_ONLY. Confidence HIGH.</w:t>
      </w:r>
    </w:p>
    <w:p>
      <w:pPr>
        <w:spacing w:after="80"/>
      </w:pPr>
      <w:r>
        <w:rPr>
          <w:b/>
        </w:rPr>
        <w:t xml:space="preserve">Comparison IDs </w:t>
      </w:r>
      <w:r>
        <w:t>tilhenger__tryg__ordinary__tryg-tilhenger-kasko__2026-01-01__vs__gjensidige__ordinary__gjensidige-tilhenger-kasko__null__primary, tilhenger__tryg__ordinary__tryg-tilhenger-kasko__2026-01-01__vs__frende__ordinary__frende-tilhenger-kasko__2026-01-01__primary, tilhenger__tryg__ordinary__tryg-tilhenger-kasko__2026-01-01__vs__storebrand__ordinary__storebrand-tilhenger-kasko__2026-03-01__primary, tilhenger__tryg__ordinary__tryg-tilhenger-kasko__2026-01-01__vs__if__ordinary__if-tilhenger-kasko__2024-03__primary, tilhenger__tryg__ordinary__tryg-tilhenger-kasko__2026-01-01__vs__eika-fremtind__ordinary__eika-fremtind-tilhenger-kasko__2024-03-21__primary, tilhenger__if__ordinary__if-tilhenger-kasko__2024-03__vs__frende__ordinary__frende-tilhenger-kasko__2026-01-01__primary, tilhenger__gjensidige__ordinary__gjensidige-tilhenger-delkasko__null__vs__storebrand__ordinary__storebrand-tilhenger-brann-og-tyveri__2026-03-01__primary, tilhenger__tryg__ordinary__tryg-tilhenger-kasko__2026-01-01__vs__tryg__ordinary__tryg-tilhenger-brann-og-tyveri__2026-01-01__primary</w:t>
      </w:r>
    </w:p>
    <w:p>
      <w:pPr>
        <w:spacing w:after="80"/>
      </w:pPr>
      <w:r>
        <w:rPr>
          <w:b/>
        </w:rPr>
        <w:t xml:space="preserve">Rå evidens </w:t>
      </w:r>
      <w:r>
        <w:t>Rettshjelp / Rettshjelp / both / Rettshjelp → Rettshjelp → Rettshjelp</w:t>
      </w:r>
    </w:p>
    <w:p>
      <w:pPr>
        <w:spacing w:after="80"/>
      </w:pPr>
      <w:r>
        <w:rPr>
          <w:b/>
        </w:rPr>
        <w:t xml:space="preserve">Canonical og kilde </w:t>
      </w:r>
      <w:r>
        <w:t>tilhenger.rettshjelp.dekning / ingen dokumentreferanse i finding</w:t>
      </w:r>
    </w:p>
    <w:p>
      <w:pPr>
        <w:spacing w:after="80"/>
      </w:pPr>
      <w:r>
        <w:rPr>
          <w:b/>
        </w:rPr>
        <w:t xml:space="preserve">Rå evidens </w:t>
      </w:r>
      <w:r>
        <w:t>Rettshjelp / Rettshjelp / both / Rettshjelp → Rettshjelp → Rettshjelp</w:t>
      </w:r>
    </w:p>
    <w:p>
      <w:pPr>
        <w:spacing w:after="80"/>
      </w:pPr>
      <w:r>
        <w:rPr>
          <w:b/>
        </w:rPr>
        <w:t xml:space="preserve">Canonical og kilde </w:t>
      </w:r>
      <w:r>
        <w:t>tilhenger.rettshjelp.dekning / ingen dokumentreferanse i finding</w:t>
      </w:r>
    </w:p>
    <w:p>
      <w:pPr>
        <w:spacing w:after="80"/>
      </w:pPr>
      <w:r>
        <w:rPr>
          <w:b/>
        </w:rPr>
        <w:t xml:space="preserve">Rå evidens </w:t>
      </w:r>
      <w:r>
        <w:t>Rettshjelp / Rettshjelp / both / Rettshjelp → Rettshjelp → Rettshjelp</w:t>
      </w:r>
    </w:p>
    <w:p>
      <w:pPr>
        <w:spacing w:after="80"/>
      </w:pPr>
      <w:r>
        <w:rPr>
          <w:b/>
        </w:rPr>
        <w:t xml:space="preserve">Canonical og kilde </w:t>
      </w:r>
      <w:r>
        <w:t>tilhenger.rettshjelp.dekning / ingen dokumentreferanse i finding</w:t>
      </w:r>
    </w:p>
    <w:p>
      <w:pPr>
        <w:spacing w:after="80"/>
      </w:pPr>
      <w:r>
        <w:rPr>
          <w:b/>
        </w:rPr>
        <w:t xml:space="preserve">Neste kontroll </w:t>
      </w:r>
      <w:r>
        <w:t>AUDIT_PRESENTATION_HIERARCHY</w:t>
      </w:r>
    </w:p>
    <w:p>
      <w:pPr>
        <w:pStyle w:val="Heading3"/>
      </w:pPr>
      <w:r>
        <w:t>DUPLICATE_DISPLAY_LABEL  ISS-bada59e1c456aed7</w:t>
      </w:r>
    </w:p>
    <w:p>
      <w:r>
        <w:t>Forekomster 7. Familier Campingvogn. Providers Tryg / Gjensidige, Tryg / Frende, Tryg / Storebrand, Tryg / If, Tryg / Eika / Fremtind, If / Frende, Tryg / Tryg. Teknisk lag PRESENTATION_HIERARCHY. PDF relevans PRODUCT_MODE_ONLY. Confidence HIGH.</w:t>
      </w:r>
    </w:p>
    <w:p>
      <w:pPr>
        <w:spacing w:after="80"/>
      </w:pPr>
      <w:r>
        <w:rPr>
          <w:b/>
        </w:rPr>
        <w:t xml:space="preserve">Comparison IDs </w:t>
      </w:r>
      <w:r>
        <w:t>campingvogn__tryg__ordinary__tryg-campingvogn-campingvogn-ekstra__2026-01-01__vs__gjensidige__ordinary__gjensidige-campingvogn-pluss__null__primary, campingvogn__tryg__ordinary__tryg-campingvogn-campingvogn-ekstra__2026-01-01__vs__frende__ordinary__frende-campingvogn-kasko__2026-01-01__primary, campingvogn__tryg__ordinary__tryg-campingvogn-campingvogn-ekstra__2026-01-01__vs__storebrand__ordinary__storebrand-campingvogn-super__2026-03-01__primary, campingvogn__tryg__ordinary__tryg-campingvogn-campingvogn-ekstra__2026-01-01__vs__if__ordinary__if-campingvogn-kasko__2024-03__primary, campingvogn__tryg__ordinary__tryg-campingvogn-campingvogn-ekstra__2026-01-01__vs__eika-fremtind__ordinary__eika-fremtind-campingvogn-kasko__2024-03-21__primary, campingvogn__if__ordinary__if-campingvogn-kasko__2024-03__vs__frende__ordinary__frende-campingvogn-kasko__2026-01-01__primary, campingvogn__tryg__ordinary__tryg-campingvogn-campingvogn-ekstra__2026-01-01__vs__tryg__ordinary__tryg-campingvogn-kasko__2026-01-01__primary</w:t>
      </w:r>
    </w:p>
    <w:p>
      <w:pPr>
        <w:spacing w:after="80"/>
      </w:pPr>
      <w:r>
        <w:rPr>
          <w:b/>
        </w:rPr>
        <w:t xml:space="preserve">Rå evidens </w:t>
      </w:r>
      <w:r>
        <w:t>Fastmontert utstyr / Fastmontert utstyr / both / Fastmontert utstyr → Fastmontert utstyr → Fastmontert utstyr</w:t>
      </w:r>
    </w:p>
    <w:p>
      <w:pPr>
        <w:spacing w:after="80"/>
      </w:pPr>
      <w:r>
        <w:rPr>
          <w:b/>
        </w:rPr>
        <w:t xml:space="preserve">Canonical og kilde </w:t>
      </w:r>
      <w:r>
        <w:t>campingvogn.utstyr.dekning / ingen dokumentreferanse i finding</w:t>
      </w:r>
    </w:p>
    <w:p>
      <w:pPr>
        <w:spacing w:after="80"/>
      </w:pPr>
      <w:r>
        <w:rPr>
          <w:b/>
        </w:rPr>
        <w:t xml:space="preserve">Rå evidens </w:t>
      </w:r>
      <w:r>
        <w:t>Fastmontert utstyr / Fastmontert utstyr / both / Fastmontert utstyr → Fastmontert utstyr → Fastmontert utstyr</w:t>
      </w:r>
    </w:p>
    <w:p>
      <w:pPr>
        <w:spacing w:after="80"/>
      </w:pPr>
      <w:r>
        <w:rPr>
          <w:b/>
        </w:rPr>
        <w:t xml:space="preserve">Canonical og kilde </w:t>
      </w:r>
      <w:r>
        <w:t>campingvogn.utstyr.dekning / ingen dokumentreferanse i finding</w:t>
      </w:r>
    </w:p>
    <w:p>
      <w:pPr>
        <w:spacing w:after="80"/>
      </w:pPr>
      <w:r>
        <w:rPr>
          <w:b/>
        </w:rPr>
        <w:t xml:space="preserve">Rå evidens </w:t>
      </w:r>
      <w:r>
        <w:t>Fastmontert utstyr / Fastmontert utstyr / both / Fastmontert utstyr → Fastmontert utstyr → Fastmontert utstyr</w:t>
      </w:r>
    </w:p>
    <w:p>
      <w:pPr>
        <w:spacing w:after="80"/>
      </w:pPr>
      <w:r>
        <w:rPr>
          <w:b/>
        </w:rPr>
        <w:t xml:space="preserve">Canonical og kilde </w:t>
      </w:r>
      <w:r>
        <w:t>campingvogn.utstyr.dekning / ingen dokumentreferanse i finding</w:t>
      </w:r>
    </w:p>
    <w:p>
      <w:pPr>
        <w:spacing w:after="80"/>
      </w:pPr>
      <w:r>
        <w:rPr>
          <w:b/>
        </w:rPr>
        <w:t xml:space="preserve">Neste kontroll </w:t>
      </w:r>
      <w:r>
        <w:t>AUDIT_PRESENTATION_HIERARCHY</w:t>
      </w:r>
    </w:p>
    <w:p>
      <w:pPr>
        <w:pStyle w:val="Heading3"/>
      </w:pPr>
      <w:r>
        <w:t>DUPLICATE_DISPLAY_LABEL  ISS-bbd64a9627b6753e</w:t>
      </w:r>
    </w:p>
    <w:p>
      <w:r>
        <w:t>Forekomster 6. Familier Campingvogn. Providers Tryg / Gjensidige, Tryg / Frende, Tryg / Storebrand, Tryg / If, Tryg / Eika / Fremtind, Tryg / Tryg. Teknisk lag PRESENTATION_HIERARCHY. PDF relevans PRODUCT_MODE_ONLY. Confidence HIGH.</w:t>
      </w:r>
    </w:p>
    <w:p>
      <w:pPr>
        <w:spacing w:after="80"/>
      </w:pPr>
      <w:r>
        <w:rPr>
          <w:b/>
        </w:rPr>
        <w:t xml:space="preserve">Comparison IDs </w:t>
      </w:r>
      <w:r>
        <w:t>campingvogn__tryg__ordinary__tryg-campingvogn-campingvogn-ekstra__2026-01-01__vs__gjensidige__ordinary__gjensidige-campingvogn-pluss__null__primary, campingvogn__tryg__ordinary__tryg-campingvogn-campingvogn-ekstra__2026-01-01__vs__frende__ordinary__frende-campingvogn-kasko__2026-01-01__primary, campingvogn__tryg__ordinary__tryg-campingvogn-campingvogn-ekstra__2026-01-01__vs__storebrand__ordinary__storebrand-campingvogn-super__2026-03-01__primary, campingvogn__tryg__ordinary__tryg-campingvogn-campingvogn-ekstra__2026-01-01__vs__if__ordinary__if-campingvogn-kasko__2024-03__primary, campingvogn__tryg__ordinary__tryg-campingvogn-campingvogn-ekstra__2026-01-01__vs__eika-fremtind__ordinary__eika-fremtind-campingvogn-kasko__2024-03-21__primary, campingvogn__tryg__ordinary__tryg-campingvogn-campingvogn-ekstra__2026-01-01__vs__tryg__ordinary__tryg-campingvogn-kasko__2026-01-01__primary</w:t>
      </w:r>
    </w:p>
    <w:p>
      <w:pPr>
        <w:spacing w:after="80"/>
      </w:pPr>
      <w:r>
        <w:rPr>
          <w:b/>
        </w:rPr>
        <w:t xml:space="preserve">Rå evidens </w:t>
      </w:r>
      <w:r>
        <w:t>Skadedyr / Skadedyr / both / Skadedyr → Skadedyr → Skadedyr</w:t>
      </w:r>
    </w:p>
    <w:p>
      <w:pPr>
        <w:spacing w:after="80"/>
      </w:pPr>
      <w:r>
        <w:rPr>
          <w:b/>
        </w:rPr>
        <w:t xml:space="preserve">Canonical og kilde </w:t>
      </w:r>
      <w:r>
        <w:t>campingvogn.skadedyr.dekning / ingen dokumentreferanse i finding</w:t>
      </w:r>
    </w:p>
    <w:p>
      <w:pPr>
        <w:spacing w:after="80"/>
      </w:pPr>
      <w:r>
        <w:rPr>
          <w:b/>
        </w:rPr>
        <w:t xml:space="preserve">Rå evidens </w:t>
      </w:r>
      <w:r>
        <w:t>Skadedyr / Skadedyr / both / Skadedyr → Skadedyr → Skadedyr</w:t>
      </w:r>
    </w:p>
    <w:p>
      <w:pPr>
        <w:spacing w:after="80"/>
      </w:pPr>
      <w:r>
        <w:rPr>
          <w:b/>
        </w:rPr>
        <w:t xml:space="preserve">Canonical og kilde </w:t>
      </w:r>
      <w:r>
        <w:t>campingvogn.skadedyr.dekning / ingen dokumentreferanse i finding</w:t>
      </w:r>
    </w:p>
    <w:p>
      <w:pPr>
        <w:spacing w:after="80"/>
      </w:pPr>
      <w:r>
        <w:rPr>
          <w:b/>
        </w:rPr>
        <w:t xml:space="preserve">Rå evidens </w:t>
      </w:r>
      <w:r>
        <w:t>Skadedyr / Skadedyr / both / Skadedyr → Skadedyr → Skadedyr</w:t>
      </w:r>
    </w:p>
    <w:p>
      <w:pPr>
        <w:spacing w:after="80"/>
      </w:pPr>
      <w:r>
        <w:rPr>
          <w:b/>
        </w:rPr>
        <w:t xml:space="preserve">Canonical og kilde </w:t>
      </w:r>
      <w:r>
        <w:t>campingvogn.skadedyr.dekning / ingen dokumentreferanse i finding</w:t>
      </w:r>
    </w:p>
    <w:p>
      <w:pPr>
        <w:spacing w:after="80"/>
      </w:pPr>
      <w:r>
        <w:rPr>
          <w:b/>
        </w:rPr>
        <w:t xml:space="preserve">Neste kontroll </w:t>
      </w:r>
      <w:r>
        <w:t>AUDIT_PRESENTATION_HIERARCHY</w:t>
      </w:r>
    </w:p>
    <w:p>
      <w:pPr>
        <w:pStyle w:val="Heading3"/>
      </w:pPr>
      <w:r>
        <w:t>DUPLICATE_DISPLAY_LABEL  ISS-c24fa6b8f0fbf68f</w:t>
      </w:r>
    </w:p>
    <w:p>
      <w:r>
        <w:t>Forekomster 4. Familier Campingvogn. Providers Tryg / Gjensidige, Tryg / Storebrand, Tryg / Eika / Fremtind, Gjensidige / Storebrand. Teknisk lag PRESENTATION_HIERARCHY. PDF relevans PRODUCT_MODE_ONLY. Confidence HIGH.</w:t>
      </w:r>
    </w:p>
    <w:p>
      <w:pPr>
        <w:spacing w:after="80"/>
      </w:pPr>
      <w:r>
        <w:rPr>
          <w:b/>
        </w:rPr>
        <w:t xml:space="preserve">Comparison IDs </w:t>
      </w:r>
      <w:r>
        <w:t>campingvogn__tryg__ordinary__tryg-campingvogn-campingvogn-ekstra__2026-01-01__vs__gjensidige__ordinary__gjensidige-campingvogn-pluss__null__primary, campingvogn__tryg__ordinary__tryg-campingvogn-campingvogn-ekstra__2026-01-01__vs__storebrand__ordinary__storebrand-campingvogn-super__2026-03-01__primary, campingvogn__tryg__ordinary__tryg-campingvogn-campingvogn-ekstra__2026-01-01__vs__eika-fremtind__ordinary__eika-fremtind-campingvogn-kasko__2024-03-21__primary, campingvogn__gjensidige__ordinary__gjensidige-campingvogn-delkasko__null__vs__storebrand__ordinary__storebrand-campingvogn-brann-og-tyveri__2026-03-01__primary</w:t>
      </w:r>
    </w:p>
    <w:p>
      <w:pPr>
        <w:spacing w:after="80"/>
      </w:pPr>
      <w:r>
        <w:rPr>
          <w:b/>
        </w:rPr>
        <w:t xml:space="preserve">Rå evidens </w:t>
      </w:r>
      <w:r>
        <w:t>Redning / Redning / both / Redning → Redning → Redning</w:t>
      </w:r>
    </w:p>
    <w:p>
      <w:pPr>
        <w:spacing w:after="80"/>
      </w:pPr>
      <w:r>
        <w:rPr>
          <w:b/>
        </w:rPr>
        <w:t xml:space="preserve">Canonical og kilde </w:t>
      </w:r>
      <w:r>
        <w:t>campingvogn.redning.dekning / ingen dokumentreferanse i finding</w:t>
      </w:r>
    </w:p>
    <w:p>
      <w:pPr>
        <w:spacing w:after="80"/>
      </w:pPr>
      <w:r>
        <w:rPr>
          <w:b/>
        </w:rPr>
        <w:t xml:space="preserve">Rå evidens </w:t>
      </w:r>
      <w:r>
        <w:t>Redning / Redning / both / Redning → Redning → Redning</w:t>
      </w:r>
    </w:p>
    <w:p>
      <w:pPr>
        <w:spacing w:after="80"/>
      </w:pPr>
      <w:r>
        <w:rPr>
          <w:b/>
        </w:rPr>
        <w:t xml:space="preserve">Canonical og kilde </w:t>
      </w:r>
      <w:r>
        <w:t>campingvogn.redning.dekning / ingen dokumentreferanse i finding</w:t>
      </w:r>
    </w:p>
    <w:p>
      <w:pPr>
        <w:spacing w:after="80"/>
      </w:pPr>
      <w:r>
        <w:rPr>
          <w:b/>
        </w:rPr>
        <w:t xml:space="preserve">Rå evidens </w:t>
      </w:r>
      <w:r>
        <w:t>Redning / Redning / both / Redning → Redning → Redning</w:t>
      </w:r>
    </w:p>
    <w:p>
      <w:pPr>
        <w:spacing w:after="80"/>
      </w:pPr>
      <w:r>
        <w:rPr>
          <w:b/>
        </w:rPr>
        <w:t xml:space="preserve">Canonical og kilde </w:t>
      </w:r>
      <w:r>
        <w:t>campingvogn.redning.dekning / ingen dokumentreferanse i finding</w:t>
      </w:r>
    </w:p>
    <w:p>
      <w:pPr>
        <w:spacing w:after="80"/>
      </w:pPr>
      <w:r>
        <w:rPr>
          <w:b/>
        </w:rPr>
        <w:t xml:space="preserve">Neste kontroll </w:t>
      </w:r>
      <w:r>
        <w:t>AUDIT_PRESENTATION_HIERARCHY</w:t>
      </w:r>
    </w:p>
    <w:p>
      <w:pPr>
        <w:pStyle w:val="Heading3"/>
      </w:pPr>
      <w:r>
        <w:t>DUPLICATE_DISPLAY_LABEL  ISS-cd934435cca2a02b</w:t>
      </w:r>
    </w:p>
    <w:p>
      <w:r>
        <w:t>Forekomster 8. Familier MC. Providers Tryg / If, Tryg / Gjensidige, Tryg / Storebrand, Tryg / Fremtind, Tryg / Frende, If / Frende, Gjensidige / Storebrand, Tryg / Tryg. Teknisk lag PRESENTATION_HIERARCHY. PDF relevans PRODUCT_MODE_ONLY. Confidence HIGH.</w:t>
      </w:r>
    </w:p>
    <w:p>
      <w:pPr>
        <w:spacing w:after="80"/>
      </w:pPr>
      <w:r>
        <w:rPr>
          <w:b/>
        </w:rPr>
        <w:t xml:space="preserve">Comparison IDs </w:t>
      </w:r>
      <w:r>
        <w:t>mc__tryg__ordinary__tryg-mc-mc-ekstra__2026-07-01__vs__if__ordinary__if-mc-kasko__2024-03__primary, mc__tryg__ordinary__tryg-mc-mc-ekstra__2026-07-01__vs__gjensidige__ordinary__gjensidige-mc-kasko__null__primary, mc__tryg__ordinary__tryg-mc-mc-ekstra__2026-07-01__vs__storebrand__ordinary__storebrand-mc-kasko__motor09__primary, mc__tryg__ordinary__tryg-mc-mc-ekstra__2026-07-01__vs__fremtind__ordinary-sparebank1__fremtind-mc-kasko__null__primary, mc__tryg__ordinary__tryg-mc-mc-ekstra__2026-07-01__vs__frende__ordinary__frende-mc-kasko__2026-01-01__primary, mc__if__ordinary__if-mc-kasko__2024-03__vs__frende__ordinary__frende-mc-kasko__2026-01-01__primary, mc__gjensidige__ordinary__gjensidige-mc-ansvar__null__vs__storebrand__ordinary__storebrand-mc-ansvar__motor09__primary, mc__tryg__ordinary__tryg-mc-mc-ekstra__2026-07-01__vs__tryg__ordinary__tryg-mc-kasko__2026-07-01__primary</w:t>
      </w:r>
    </w:p>
    <w:p>
      <w:pPr>
        <w:spacing w:after="80"/>
      </w:pPr>
      <w:r>
        <w:rPr>
          <w:b/>
        </w:rPr>
        <w:t xml:space="preserve">Rå evidens </w:t>
      </w:r>
      <w:r>
        <w:t>Fører- og passasjerulykke / Fører- og passasjerulykke / both / Fører- og passasjerulykke → Fører- og passasjerulykke → Fører- og passasjerulykke</w:t>
      </w:r>
    </w:p>
    <w:p>
      <w:pPr>
        <w:spacing w:after="80"/>
      </w:pPr>
      <w:r>
        <w:rPr>
          <w:b/>
        </w:rPr>
        <w:t xml:space="preserve">Canonical og kilde </w:t>
      </w:r>
      <w:r>
        <w:t>ulykke.dekning / ingen dokumentreferanse i finding</w:t>
      </w:r>
    </w:p>
    <w:p>
      <w:pPr>
        <w:spacing w:after="80"/>
      </w:pPr>
      <w:r>
        <w:rPr>
          <w:b/>
        </w:rPr>
        <w:t xml:space="preserve">Rå evidens </w:t>
      </w:r>
      <w:r>
        <w:t>Fører- og passasjerulykke / Fører- og passasjerulykke / both / Fører- og passasjerulykke → Fører- og passasjerulykke → Fører- og passasjerulykke</w:t>
      </w:r>
    </w:p>
    <w:p>
      <w:pPr>
        <w:spacing w:after="80"/>
      </w:pPr>
      <w:r>
        <w:rPr>
          <w:b/>
        </w:rPr>
        <w:t xml:space="preserve">Canonical og kilde </w:t>
      </w:r>
      <w:r>
        <w:t>ulykke.dekning / ingen dokumentreferanse i finding</w:t>
      </w:r>
    </w:p>
    <w:p>
      <w:pPr>
        <w:spacing w:after="80"/>
      </w:pPr>
      <w:r>
        <w:rPr>
          <w:b/>
        </w:rPr>
        <w:t xml:space="preserve">Rå evidens </w:t>
      </w:r>
      <w:r>
        <w:t>Fører- og passasjerulykke / Fører- og passasjerulykke / both / Fører- og passasjerulykke → Fører- og passasjerulykke → Fører- og passasjerulykke</w:t>
      </w:r>
    </w:p>
    <w:p>
      <w:pPr>
        <w:spacing w:after="80"/>
      </w:pPr>
      <w:r>
        <w:rPr>
          <w:b/>
        </w:rPr>
        <w:t xml:space="preserve">Canonical og kilde </w:t>
      </w:r>
      <w:r>
        <w:t>ulykke.dekning / ingen dokumentreferanse i finding</w:t>
      </w:r>
    </w:p>
    <w:p>
      <w:pPr>
        <w:spacing w:after="80"/>
      </w:pPr>
      <w:r>
        <w:rPr>
          <w:b/>
        </w:rPr>
        <w:t xml:space="preserve">Neste kontroll </w:t>
      </w:r>
      <w:r>
        <w:t>AUDIT_PRESENTATION_HIERARCHY</w:t>
      </w:r>
    </w:p>
    <w:p>
      <w:pPr>
        <w:pStyle w:val="Heading3"/>
      </w:pPr>
      <w:r>
        <w:t>DUPLICATE_DISPLAY_LABEL  ISS-d26fec4fda8d6e6b</w:t>
      </w:r>
    </w:p>
    <w:p>
      <w:r>
        <w:t>Forekomster 8. Familier Tilhenger. Providers Tryg / Gjensidige, Tryg / Frende, Tryg / Storebrand, Tryg / If, Tryg / Eika / Fremtind, If / Frende, Gjensidige / Storebrand, Tryg / Tryg. Teknisk lag PRESENTATION_HIERARCHY. PDF relevans PRODUCT_MODE_ONLY. Confidence HIGH.</w:t>
      </w:r>
    </w:p>
    <w:p>
      <w:pPr>
        <w:spacing w:after="80"/>
      </w:pPr>
      <w:r>
        <w:rPr>
          <w:b/>
        </w:rPr>
        <w:t xml:space="preserve">Comparison IDs </w:t>
      </w:r>
      <w:r>
        <w:t>tilhenger__tryg__ordinary__tryg-tilhenger-kasko__2026-01-01__vs__gjensidige__ordinary__gjensidige-tilhenger-kasko__null__primary, tilhenger__tryg__ordinary__tryg-tilhenger-kasko__2026-01-01__vs__frende__ordinary__frende-tilhenger-kasko__2026-01-01__primary, tilhenger__tryg__ordinary__tryg-tilhenger-kasko__2026-01-01__vs__storebrand__ordinary__storebrand-tilhenger-kasko__2026-03-01__primary, tilhenger__tryg__ordinary__tryg-tilhenger-kasko__2026-01-01__vs__if__ordinary__if-tilhenger-kasko__2024-03__primary, tilhenger__tryg__ordinary__tryg-tilhenger-kasko__2026-01-01__vs__eika-fremtind__ordinary__eika-fremtind-tilhenger-kasko__2024-03-21__primary, tilhenger__if__ordinary__if-tilhenger-kasko__2024-03__vs__frende__ordinary__frende-tilhenger-kasko__2026-01-01__primary, tilhenger__gjensidige__ordinary__gjensidige-tilhenger-delkasko__null__vs__storebrand__ordinary__storebrand-tilhenger-brann-og-tyveri__2026-03-01__primary, tilhenger__tryg__ordinary__tryg-tilhenger-kasko__2026-01-01__vs__tryg__ordinary__tryg-tilhenger-brann-og-tyveri__2026-01-01__primary</w:t>
      </w:r>
    </w:p>
    <w:p>
      <w:pPr>
        <w:spacing w:after="80"/>
      </w:pPr>
      <w:r>
        <w:rPr>
          <w:b/>
        </w:rPr>
        <w:t xml:space="preserve">Rå evidens </w:t>
      </w:r>
      <w:r>
        <w:t>Tyveri / Tyveri / both / Tyveri → Tyveri → Tyveri</w:t>
      </w:r>
    </w:p>
    <w:p>
      <w:pPr>
        <w:spacing w:after="80"/>
      </w:pPr>
      <w:r>
        <w:rPr>
          <w:b/>
        </w:rPr>
        <w:t xml:space="preserve">Canonical og kilde </w:t>
      </w:r>
      <w:r>
        <w:t>tilhenger.tyveri.dekning / ingen dokumentreferanse i finding</w:t>
      </w:r>
    </w:p>
    <w:p>
      <w:pPr>
        <w:spacing w:after="80"/>
      </w:pPr>
      <w:r>
        <w:rPr>
          <w:b/>
        </w:rPr>
        <w:t xml:space="preserve">Rå evidens </w:t>
      </w:r>
      <w:r>
        <w:t>Tyveri / Tyveri / both / Tyveri → Tyveri → Tyveri</w:t>
      </w:r>
    </w:p>
    <w:p>
      <w:pPr>
        <w:spacing w:after="80"/>
      </w:pPr>
      <w:r>
        <w:rPr>
          <w:b/>
        </w:rPr>
        <w:t xml:space="preserve">Canonical og kilde </w:t>
      </w:r>
      <w:r>
        <w:t>tilhenger.tyveri.dekning / ingen dokumentreferanse i finding</w:t>
      </w:r>
    </w:p>
    <w:p>
      <w:pPr>
        <w:spacing w:after="80"/>
      </w:pPr>
      <w:r>
        <w:rPr>
          <w:b/>
        </w:rPr>
        <w:t xml:space="preserve">Rå evidens </w:t>
      </w:r>
      <w:r>
        <w:t>Tyveri / Tyveri / both / Tyveri → Tyveri → Tyveri</w:t>
      </w:r>
    </w:p>
    <w:p>
      <w:pPr>
        <w:spacing w:after="80"/>
      </w:pPr>
      <w:r>
        <w:rPr>
          <w:b/>
        </w:rPr>
        <w:t xml:space="preserve">Canonical og kilde </w:t>
      </w:r>
      <w:r>
        <w:t>tilhenger.tyveri.dekning / ingen dokumentreferanse i finding</w:t>
      </w:r>
    </w:p>
    <w:p>
      <w:pPr>
        <w:spacing w:after="80"/>
      </w:pPr>
      <w:r>
        <w:rPr>
          <w:b/>
        </w:rPr>
        <w:t xml:space="preserve">Neste kontroll </w:t>
      </w:r>
      <w:r>
        <w:t>AUDIT_PRESENTATION_HIERARCHY</w:t>
      </w:r>
    </w:p>
    <w:p>
      <w:pPr>
        <w:pStyle w:val="Heading3"/>
      </w:pPr>
      <w:r>
        <w:t>DUPLICATE_DISPLAY_LABEL  ISS-d285cff0a36db08f</w:t>
      </w:r>
    </w:p>
    <w:p>
      <w:r>
        <w:t>Forekomster 7. Familier MC. Providers Tryg / If, Tryg / Gjensidige, Tryg / Storebrand, Tryg / Fremtind, Tryg / Frende, If / Frende, Tryg / Tryg. Teknisk lag PRESENTATION_HIERARCHY. PDF relevans PRODUCT_MODE_ONLY. Confidence HIGH.</w:t>
      </w:r>
    </w:p>
    <w:p>
      <w:pPr>
        <w:spacing w:after="80"/>
      </w:pPr>
      <w:r>
        <w:rPr>
          <w:b/>
        </w:rPr>
        <w:t xml:space="preserve">Comparison IDs </w:t>
      </w:r>
      <w:r>
        <w:t>mc__tryg__ordinary__tryg-mc-mc-ekstra__2026-07-01__vs__if__ordinary__if-mc-kasko__2024-03__primary, mc__tryg__ordinary__tryg-mc-mc-ekstra__2026-07-01__vs__gjensidige__ordinary__gjensidige-mc-kasko__null__primary, mc__tryg__ordinary__tryg-mc-mc-ekstra__2026-07-01__vs__storebrand__ordinary__storebrand-mc-kasko__motor09__primary, mc__tryg__ordinary__tryg-mc-mc-ekstra__2026-07-01__vs__fremtind__ordinary-sparebank1__fremtind-mc-kasko__null__primary, mc__tryg__ordinary__tryg-mc-mc-ekstra__2026-07-01__vs__frende__ordinary__frende-mc-kasko__2026-01-01__primary, mc__if__ordinary__if-mc-kasko__2024-03__vs__frende__ordinary__frende-mc-kasko__2026-01-01__primary, mc__tryg__ordinary__tryg-mc-mc-ekstra__2026-07-01__vs__tryg__ordinary__tryg-mc-kasko__2026-07-01__primary</w:t>
      </w:r>
    </w:p>
    <w:p>
      <w:pPr>
        <w:spacing w:after="80"/>
      </w:pPr>
      <w:r>
        <w:rPr>
          <w:b/>
        </w:rPr>
        <w:t xml:space="preserve">Rå evidens </w:t>
      </w:r>
      <w:r>
        <w:t>Bagasje / Bagasje / both / Bagasje → Bagasje → Bagasje</w:t>
      </w:r>
    </w:p>
    <w:p>
      <w:pPr>
        <w:spacing w:after="80"/>
      </w:pPr>
      <w:r>
        <w:rPr>
          <w:b/>
        </w:rPr>
        <w:t xml:space="preserve">Canonical og kilde </w:t>
      </w:r>
      <w:r>
        <w:t>mc.bagasje.dekning / ingen dokumentreferanse i finding</w:t>
      </w:r>
    </w:p>
    <w:p>
      <w:pPr>
        <w:spacing w:after="80"/>
      </w:pPr>
      <w:r>
        <w:rPr>
          <w:b/>
        </w:rPr>
        <w:t xml:space="preserve">Rå evidens </w:t>
      </w:r>
      <w:r>
        <w:t>Bagasje / Bagasje / both / Bagasje → Bagasje → Bagasje</w:t>
      </w:r>
    </w:p>
    <w:p>
      <w:pPr>
        <w:spacing w:after="80"/>
      </w:pPr>
      <w:r>
        <w:rPr>
          <w:b/>
        </w:rPr>
        <w:t xml:space="preserve">Canonical og kilde </w:t>
      </w:r>
      <w:r>
        <w:t>mc.bagasje.dekning / ingen dokumentreferanse i finding</w:t>
      </w:r>
    </w:p>
    <w:p>
      <w:pPr>
        <w:spacing w:after="80"/>
      </w:pPr>
      <w:r>
        <w:rPr>
          <w:b/>
        </w:rPr>
        <w:t xml:space="preserve">Rå evidens </w:t>
      </w:r>
      <w:r>
        <w:t>Bagasje / Bagasje / both / Bagasje → Bagasje → Bagasje</w:t>
      </w:r>
    </w:p>
    <w:p>
      <w:pPr>
        <w:spacing w:after="80"/>
      </w:pPr>
      <w:r>
        <w:rPr>
          <w:b/>
        </w:rPr>
        <w:t xml:space="preserve">Canonical og kilde </w:t>
      </w:r>
      <w:r>
        <w:t>mc.bagasje.dekning / ingen dokumentreferanse i finding</w:t>
      </w:r>
    </w:p>
    <w:p>
      <w:pPr>
        <w:spacing w:after="80"/>
      </w:pPr>
      <w:r>
        <w:rPr>
          <w:b/>
        </w:rPr>
        <w:t xml:space="preserve">Neste kontroll </w:t>
      </w:r>
      <w:r>
        <w:t>AUDIT_PRESENTATION_HIERARCHY</w:t>
      </w:r>
    </w:p>
    <w:p>
      <w:pPr>
        <w:pStyle w:val="Heading3"/>
      </w:pPr>
      <w:r>
        <w:t>DUPLICATE_DISPLAY_LABEL  ISS-dce9a26fddd20c8a</w:t>
      </w:r>
    </w:p>
    <w:p>
      <w:r>
        <w:t>Forekomster 8. Familier MC. Providers Tryg / If, Tryg / Gjensidige, Tryg / Storebrand, Tryg / Fremtind, Tryg / Frende, If / Frende, Gjensidige / Storebrand, Tryg / Tryg. Teknisk lag PRESENTATION_HIERARCHY. PDF relevans PRODUCT_MODE_ONLY. Confidence HIGH.</w:t>
      </w:r>
    </w:p>
    <w:p>
      <w:pPr>
        <w:spacing w:after="80"/>
      </w:pPr>
      <w:r>
        <w:rPr>
          <w:b/>
        </w:rPr>
        <w:t xml:space="preserve">Comparison IDs </w:t>
      </w:r>
      <w:r>
        <w:t>mc__tryg__ordinary__tryg-mc-mc-ekstra__2026-07-01__vs__if__ordinary__if-mc-kasko__2024-03__primary, mc__tryg__ordinary__tryg-mc-mc-ekstra__2026-07-01__vs__gjensidige__ordinary__gjensidige-mc-kasko__null__primary, mc__tryg__ordinary__tryg-mc-mc-ekstra__2026-07-01__vs__storebrand__ordinary__storebrand-mc-kasko__motor09__primary, mc__tryg__ordinary__tryg-mc-mc-ekstra__2026-07-01__vs__fremtind__ordinary-sparebank1__fremtind-mc-kasko__null__primary, mc__tryg__ordinary__tryg-mc-mc-ekstra__2026-07-01__vs__frende__ordinary__frende-mc-kasko__2026-01-01__primary, mc__if__ordinary__if-mc-kasko__2024-03__vs__frende__ordinary__frende-mc-kasko__2026-01-01__primary, mc__gjensidige__ordinary__gjensidige-mc-ansvar__null__vs__storebrand__ordinary__storebrand-mc-ansvar__motor09__primary, mc__tryg__ordinary__tryg-mc-mc-ekstra__2026-07-01__vs__tryg__ordinary__tryg-mc-kasko__2026-07-01__primary</w:t>
      </w:r>
    </w:p>
    <w:p>
      <w:pPr>
        <w:spacing w:after="80"/>
      </w:pPr>
      <w:r>
        <w:rPr>
          <w:b/>
        </w:rPr>
        <w:t xml:space="preserve">Rå evidens </w:t>
      </w:r>
      <w:r>
        <w:t>Geografisk område / Geografisk område / both / Geografisk område → Geografisk område → Geografisk område</w:t>
      </w:r>
    </w:p>
    <w:p>
      <w:pPr>
        <w:spacing w:after="80"/>
      </w:pPr>
      <w:r>
        <w:rPr>
          <w:b/>
        </w:rPr>
        <w:t xml:space="preserve">Canonical og kilde </w:t>
      </w:r>
      <w:r>
        <w:t>avtale.geografi / ingen dokumentreferanse i finding</w:t>
      </w:r>
    </w:p>
    <w:p>
      <w:pPr>
        <w:spacing w:after="80"/>
      </w:pPr>
      <w:r>
        <w:rPr>
          <w:b/>
        </w:rPr>
        <w:t xml:space="preserve">Rå evidens </w:t>
      </w:r>
      <w:r>
        <w:t>Geografisk område / Geografisk område / both / Geografisk område → Geografisk område → Geografisk område</w:t>
      </w:r>
    </w:p>
    <w:p>
      <w:pPr>
        <w:spacing w:after="80"/>
      </w:pPr>
      <w:r>
        <w:rPr>
          <w:b/>
        </w:rPr>
        <w:t xml:space="preserve">Canonical og kilde </w:t>
      </w:r>
      <w:r>
        <w:t>avtale.geografi / ingen dokumentreferanse i finding</w:t>
      </w:r>
    </w:p>
    <w:p>
      <w:pPr>
        <w:spacing w:after="80"/>
      </w:pPr>
      <w:r>
        <w:rPr>
          <w:b/>
        </w:rPr>
        <w:t xml:space="preserve">Rå evidens </w:t>
      </w:r>
      <w:r>
        <w:t>Geografisk område / Geografisk område / both / Geografisk område → Geografisk område → Geografisk område</w:t>
      </w:r>
    </w:p>
    <w:p>
      <w:pPr>
        <w:spacing w:after="80"/>
      </w:pPr>
      <w:r>
        <w:rPr>
          <w:b/>
        </w:rPr>
        <w:t xml:space="preserve">Canonical og kilde </w:t>
      </w:r>
      <w:r>
        <w:t>avtale.geografi / ingen dokumentreferanse i finding</w:t>
      </w:r>
    </w:p>
    <w:p>
      <w:pPr>
        <w:spacing w:after="80"/>
      </w:pPr>
      <w:r>
        <w:rPr>
          <w:b/>
        </w:rPr>
        <w:t xml:space="preserve">Neste kontroll </w:t>
      </w:r>
      <w:r>
        <w:t>AUDIT_PRESENTATION_HIERARCHY</w:t>
      </w:r>
    </w:p>
    <w:p>
      <w:pPr>
        <w:pStyle w:val="Heading3"/>
      </w:pPr>
      <w:r>
        <w:t>DUPLICATE_DISPLAY_LABEL  ISS-e38985d2e62be236</w:t>
      </w:r>
    </w:p>
    <w:p>
      <w:r>
        <w:t>Forekomster 6. Familier MC. Providers Tryg / If, Tryg / Gjensidige, Tryg / Storebrand, Tryg / Fremtind, Tryg / Frende, Tryg / Tryg. Teknisk lag PRESENTATION_HIERARCHY. PDF relevans PRODUCT_MODE_ONLY. Confidence HIGH.</w:t>
      </w:r>
    </w:p>
    <w:p>
      <w:pPr>
        <w:spacing w:after="80"/>
      </w:pPr>
      <w:r>
        <w:rPr>
          <w:b/>
        </w:rPr>
        <w:t xml:space="preserve">Comparison IDs </w:t>
      </w:r>
      <w:r>
        <w:t>mc__tryg__ordinary__tryg-mc-mc-ekstra__2026-07-01__vs__if__ordinary__if-mc-kasko__2024-03__primary, mc__tryg__ordinary__tryg-mc-mc-ekstra__2026-07-01__vs__gjensidige__ordinary__gjensidige-mc-kasko__null__primary, mc__tryg__ordinary__tryg-mc-mc-ekstra__2026-07-01__vs__storebrand__ordinary__storebrand-mc-kasko__motor09__primary, mc__tryg__ordinary__tryg-mc-mc-ekstra__2026-07-01__vs__fremtind__ordinary-sparebank1__fremtind-mc-kasko__null__primary, mc__tryg__ordinary__tryg-mc-mc-ekstra__2026-07-01__vs__frende__ordinary__frende-mc-kasko__2026-01-01__primary, mc__tryg__ordinary__tryg-mc-mc-ekstra__2026-07-01__vs__tryg__ordinary__tryg-mc-kasko__2026-07-01__primary</w:t>
      </w:r>
    </w:p>
    <w:p>
      <w:pPr>
        <w:spacing w:after="80"/>
      </w:pPr>
      <w:r>
        <w:rPr>
          <w:b/>
        </w:rPr>
        <w:t xml:space="preserve">Rå evidens </w:t>
      </w:r>
      <w:r>
        <w:t>Parkert MC / Parkert MC / both / Parkert MC → Parkert MC → Parkert MC</w:t>
      </w:r>
    </w:p>
    <w:p>
      <w:pPr>
        <w:spacing w:after="80"/>
      </w:pPr>
      <w:r>
        <w:rPr>
          <w:b/>
        </w:rPr>
        <w:t xml:space="preserve">Canonical og kilde </w:t>
      </w:r>
      <w:r>
        <w:t>mc.parkert.dekning / ingen dokumentreferanse i finding</w:t>
      </w:r>
    </w:p>
    <w:p>
      <w:pPr>
        <w:spacing w:after="80"/>
      </w:pPr>
      <w:r>
        <w:rPr>
          <w:b/>
        </w:rPr>
        <w:t xml:space="preserve">Rå evidens </w:t>
      </w:r>
      <w:r>
        <w:t>Parkert MC / Parkert MC / both / Parkert MC → Parkert MC → Parkert MC</w:t>
      </w:r>
    </w:p>
    <w:p>
      <w:pPr>
        <w:spacing w:after="80"/>
      </w:pPr>
      <w:r>
        <w:rPr>
          <w:b/>
        </w:rPr>
        <w:t xml:space="preserve">Canonical og kilde </w:t>
      </w:r>
      <w:r>
        <w:t>mc.parkert.dekning / ingen dokumentreferanse i finding</w:t>
      </w:r>
    </w:p>
    <w:p>
      <w:pPr>
        <w:spacing w:after="80"/>
      </w:pPr>
      <w:r>
        <w:rPr>
          <w:b/>
        </w:rPr>
        <w:t xml:space="preserve">Rå evidens </w:t>
      </w:r>
      <w:r>
        <w:t>Parkert MC / Parkert MC / both / Parkert MC → Parkert MC → Parkert MC</w:t>
      </w:r>
    </w:p>
    <w:p>
      <w:pPr>
        <w:spacing w:after="80"/>
      </w:pPr>
      <w:r>
        <w:rPr>
          <w:b/>
        </w:rPr>
        <w:t xml:space="preserve">Canonical og kilde </w:t>
      </w:r>
      <w:r>
        <w:t>mc.parkert.dekning / ingen dokumentreferanse i finding</w:t>
      </w:r>
    </w:p>
    <w:p>
      <w:pPr>
        <w:spacing w:after="80"/>
      </w:pPr>
      <w:r>
        <w:rPr>
          <w:b/>
        </w:rPr>
        <w:t xml:space="preserve">Neste kontroll </w:t>
      </w:r>
      <w:r>
        <w:t>AUDIT_PRESENTATION_HIERARCHY</w:t>
      </w:r>
    </w:p>
    <w:p>
      <w:pPr>
        <w:pStyle w:val="Heading3"/>
      </w:pPr>
      <w:r>
        <w:t>DUPLICATE_DISPLAY_LABEL  ISS-e5c9f388656c01cc</w:t>
      </w:r>
    </w:p>
    <w:p>
      <w:r>
        <w:t>Forekomster 1. Familier Snøscooter. Providers Tryg / Gjensidige. Teknisk lag PRESENTATION_HIERARCHY. PDF relevans PRODUCT_MODE_ONLY. Confidence HIGH.</w:t>
      </w:r>
    </w:p>
    <w:p>
      <w:pPr>
        <w:spacing w:after="80"/>
      </w:pPr>
      <w:r>
        <w:rPr>
          <w:b/>
        </w:rPr>
        <w:t xml:space="preserve">Comparison IDs </w:t>
      </w:r>
      <w:r>
        <w:t>snøscooter__tryg__ordinary__tryg-snoscooter-kasko__null__vs__gjensidige__ordinary__gjensidige-snoscooter-kasko__null__primary</w:t>
      </w:r>
    </w:p>
    <w:p>
      <w:pPr>
        <w:spacing w:after="80"/>
      </w:pPr>
      <w:r>
        <w:rPr>
          <w:b/>
        </w:rPr>
        <w:t xml:space="preserve">Rå evidens </w:t>
      </w:r>
      <w:r>
        <w:t>Løsøre / Løsøre / both / Løsøre → Løsøre → Løsøre</w:t>
      </w:r>
    </w:p>
    <w:p>
      <w:pPr>
        <w:spacing w:after="80"/>
      </w:pPr>
      <w:r>
        <w:rPr>
          <w:b/>
        </w:rPr>
        <w:t xml:space="preserve">Canonical og kilde </w:t>
      </w:r>
      <w:r>
        <w:t>snoscooter.losore.dekning / ingen dokumentreferanse i finding</w:t>
      </w:r>
    </w:p>
    <w:p>
      <w:pPr>
        <w:spacing w:after="80"/>
      </w:pPr>
      <w:r>
        <w:rPr>
          <w:b/>
        </w:rPr>
        <w:t xml:space="preserve">Neste kontroll </w:t>
      </w:r>
      <w:r>
        <w:t>AUDIT_PRESENTATION_HIERARCHY</w:t>
      </w:r>
    </w:p>
    <w:p>
      <w:pPr>
        <w:pStyle w:val="Heading3"/>
      </w:pPr>
      <w:r>
        <w:t>DUPLICATE_DISPLAY_LABEL  ISS-e7a7377c4ef812d6</w:t>
      </w:r>
    </w:p>
    <w:p>
      <w:r>
        <w:t>Forekomster 7. Familier Tilhenger. Providers Tryg / Gjensidige, Tryg / Frende, Tryg / Storebrand, Tryg / If, Tryg / Eika / Fremtind, If / Frende, Tryg / Tryg. Teknisk lag PRESENTATION_HIERARCHY. PDF relevans PRODUCT_MODE_ONLY. Confidence HIGH.</w:t>
      </w:r>
    </w:p>
    <w:p>
      <w:pPr>
        <w:spacing w:after="80"/>
      </w:pPr>
      <w:r>
        <w:rPr>
          <w:b/>
        </w:rPr>
        <w:t xml:space="preserve">Comparison IDs </w:t>
      </w:r>
      <w:r>
        <w:t>tilhenger__tryg__ordinary__tryg-tilhenger-kasko__2026-01-01__vs__gjensidige__ordinary__gjensidige-tilhenger-kasko__null__primary, tilhenger__tryg__ordinary__tryg-tilhenger-kasko__2026-01-01__vs__frende__ordinary__frende-tilhenger-kasko__2026-01-01__primary, tilhenger__tryg__ordinary__tryg-tilhenger-kasko__2026-01-01__vs__storebrand__ordinary__storebrand-tilhenger-kasko__2026-03-01__primary, tilhenger__tryg__ordinary__tryg-tilhenger-kasko__2026-01-01__vs__if__ordinary__if-tilhenger-kasko__2024-03__primary, tilhenger__tryg__ordinary__tryg-tilhenger-kasko__2026-01-01__vs__eika-fremtind__ordinary__eika-fremtind-tilhenger-kasko__2024-03-21__primary, tilhenger__if__ordinary__if-tilhenger-kasko__2024-03__vs__frende__ordinary__frende-tilhenger-kasko__2026-01-01__primary, tilhenger__tryg__ordinary__tryg-tilhenger-kasko__2026-01-01__vs__tryg__ordinary__tryg-tilhenger-brann-og-tyveri__2026-01-01__primary</w:t>
      </w:r>
    </w:p>
    <w:p>
      <w:pPr>
        <w:spacing w:after="80"/>
      </w:pPr>
      <w:r>
        <w:rPr>
          <w:b/>
        </w:rPr>
        <w:t xml:space="preserve">Rå evidens </w:t>
      </w:r>
      <w:r>
        <w:t>Fastmontert utstyr / Fastmontert utstyr / both / Fastmontert utstyr → Fastmontert utstyr → Fastmontert utstyr</w:t>
      </w:r>
    </w:p>
    <w:p>
      <w:pPr>
        <w:spacing w:after="80"/>
      </w:pPr>
      <w:r>
        <w:rPr>
          <w:b/>
        </w:rPr>
        <w:t xml:space="preserve">Canonical og kilde </w:t>
      </w:r>
      <w:r>
        <w:t>tilhenger.utstyr.dekning / ingen dokumentreferanse i finding</w:t>
      </w:r>
    </w:p>
    <w:p>
      <w:pPr>
        <w:spacing w:after="80"/>
      </w:pPr>
      <w:r>
        <w:rPr>
          <w:b/>
        </w:rPr>
        <w:t xml:space="preserve">Rå evidens </w:t>
      </w:r>
      <w:r>
        <w:t>Fastmontert utstyr / Fastmontert utstyr / both / Fastmontert utstyr → Fastmontert utstyr → Fastmontert utstyr</w:t>
      </w:r>
    </w:p>
    <w:p>
      <w:pPr>
        <w:spacing w:after="80"/>
      </w:pPr>
      <w:r>
        <w:rPr>
          <w:b/>
        </w:rPr>
        <w:t xml:space="preserve">Canonical og kilde </w:t>
      </w:r>
      <w:r>
        <w:t>tilhenger.utstyr.dekning / ingen dokumentreferanse i finding</w:t>
      </w:r>
    </w:p>
    <w:p>
      <w:pPr>
        <w:spacing w:after="80"/>
      </w:pPr>
      <w:r>
        <w:rPr>
          <w:b/>
        </w:rPr>
        <w:t xml:space="preserve">Rå evidens </w:t>
      </w:r>
      <w:r>
        <w:t>Fastmontert utstyr / Fastmontert utstyr / both / Fastmontert utstyr → Fastmontert utstyr → Fastmontert utstyr</w:t>
      </w:r>
    </w:p>
    <w:p>
      <w:pPr>
        <w:spacing w:after="80"/>
      </w:pPr>
      <w:r>
        <w:rPr>
          <w:b/>
        </w:rPr>
        <w:t xml:space="preserve">Canonical og kilde </w:t>
      </w:r>
      <w:r>
        <w:t>tilhenger.utstyr.dekning / ingen dokumentreferanse i finding</w:t>
      </w:r>
    </w:p>
    <w:p>
      <w:pPr>
        <w:spacing w:after="80"/>
      </w:pPr>
      <w:r>
        <w:rPr>
          <w:b/>
        </w:rPr>
        <w:t xml:space="preserve">Neste kontroll </w:t>
      </w:r>
      <w:r>
        <w:t>AUDIT_PRESENTATION_HIERARCHY</w:t>
      </w:r>
    </w:p>
    <w:p>
      <w:pPr>
        <w:pStyle w:val="Heading3"/>
      </w:pPr>
      <w:r>
        <w:t>DUPLICATE_DISPLAY_LABEL  ISS-edda8dc257dfb48f</w:t>
      </w:r>
    </w:p>
    <w:p>
      <w:r>
        <w:t>Forekomster 7. Familier Snøscooter. Providers Tryg / Gjensidige, Tryg / Frende, Tryg / Storebrand, Tryg / If, Tryg / Eika / Fremtind, If / Frende, Tryg / Tryg. Teknisk lag PRESENTATION_HIERARCHY. PDF relevans PRODUCT_MODE_ONLY. Confidence HIGH.</w:t>
      </w:r>
    </w:p>
    <w:p>
      <w:pPr>
        <w:spacing w:after="80"/>
      </w:pPr>
      <w:r>
        <w:rPr>
          <w:b/>
        </w:rPr>
        <w:t xml:space="preserve">Comparison IDs </w:t>
      </w:r>
      <w:r>
        <w:t>snøscooter__tryg__ordinary__tryg-snoscooter-kasko__null__vs__gjensidige__ordinary__gjensidige-snoscooter-kasko__null__primary, snøscooter__tryg__ordinary__tryg-snoscooter-kasko__null__vs__frende__ordinary__frende-snoscooter-kasko__2026-01-01__primary, snøscooter__tryg__ordinary__tryg-snoscooter-kasko__null__vs__storebrand__ordinary__storebrand-snoscooter-kasko__2025-04-01__primary, snøscooter__tryg__ordinary__tryg-snoscooter-kasko__null__vs__if__ordinary__if-snoscooter-kasko__2024-03__primary, snøscooter__tryg__ordinary__tryg-snoscooter-kasko__null__vs__eika-fremtind__ordinary__eika-fremtind-snoscooter-kasko__2023-10-29__primary, snøscooter__if__ordinary__if-snoscooter-kasko__2024-03__vs__frende__ordinary__frende-snoscooter-kasko__2026-01-01__primary, snøscooter__tryg__ordinary__tryg-snoscooter-kasko__null__vs__tryg__ordinary__tryg-snoscooter-brann-og-tyveri__null__primary</w:t>
      </w:r>
    </w:p>
    <w:p>
      <w:pPr>
        <w:spacing w:after="80"/>
      </w:pPr>
      <w:r>
        <w:rPr>
          <w:b/>
        </w:rPr>
        <w:t xml:space="preserve">Rå evidens </w:t>
      </w:r>
      <w:r>
        <w:t>Tyveri / Tyveri / both / Tyveri → Tyveri → Tyveri</w:t>
      </w:r>
    </w:p>
    <w:p>
      <w:pPr>
        <w:spacing w:after="80"/>
      </w:pPr>
      <w:r>
        <w:rPr>
          <w:b/>
        </w:rPr>
        <w:t xml:space="preserve">Canonical og kilde </w:t>
      </w:r>
      <w:r>
        <w:t>snoscooter.tyveri.dekning / ingen dokumentreferanse i finding</w:t>
      </w:r>
    </w:p>
    <w:p>
      <w:pPr>
        <w:spacing w:after="80"/>
      </w:pPr>
      <w:r>
        <w:rPr>
          <w:b/>
        </w:rPr>
        <w:t xml:space="preserve">Rå evidens </w:t>
      </w:r>
      <w:r>
        <w:t>Tyveri / Tyveri / both / Tyveri → Tyveri → Tyveri</w:t>
      </w:r>
    </w:p>
    <w:p>
      <w:pPr>
        <w:spacing w:after="80"/>
      </w:pPr>
      <w:r>
        <w:rPr>
          <w:b/>
        </w:rPr>
        <w:t xml:space="preserve">Canonical og kilde </w:t>
      </w:r>
      <w:r>
        <w:t>snoscooter.tyveri.dekning / ingen dokumentreferanse i finding</w:t>
      </w:r>
    </w:p>
    <w:p>
      <w:pPr>
        <w:spacing w:after="80"/>
      </w:pPr>
      <w:r>
        <w:rPr>
          <w:b/>
        </w:rPr>
        <w:t xml:space="preserve">Rå evidens </w:t>
      </w:r>
      <w:r>
        <w:t>Tyveri / Tyveri / both / Tyveri → Tyveri → Tyveri</w:t>
      </w:r>
    </w:p>
    <w:p>
      <w:pPr>
        <w:spacing w:after="80"/>
      </w:pPr>
      <w:r>
        <w:rPr>
          <w:b/>
        </w:rPr>
        <w:t xml:space="preserve">Canonical og kilde </w:t>
      </w:r>
      <w:r>
        <w:t>snoscooter.tyveri.dekning / ingen dokumentreferanse i finding</w:t>
      </w:r>
    </w:p>
    <w:p>
      <w:pPr>
        <w:spacing w:after="80"/>
      </w:pPr>
      <w:r>
        <w:rPr>
          <w:b/>
        </w:rPr>
        <w:t xml:space="preserve">Neste kontroll </w:t>
      </w:r>
      <w:r>
        <w:t>AUDIT_PRESENTATION_HIERARCHY</w:t>
      </w:r>
    </w:p>
    <w:p>
      <w:pPr>
        <w:pStyle w:val="Heading3"/>
      </w:pPr>
      <w:r>
        <w:t>DUPLICATE_DISPLAY_LABEL  ISS-eee45806f17dbba2</w:t>
      </w:r>
    </w:p>
    <w:p>
      <w:r>
        <w:t>Forekomster 7. Familier Bobil. Providers Tryg / If, Tryg / Gjensidige, Tryg / Storebrand, Tryg / Fremtind, Tryg / Frende, If / Frende, Tryg / Tryg. Teknisk lag PRESENTATION_HIERARCHY. PDF relevans PRODUCT_MODE_ONLY. Confidence HIGH.</w:t>
      </w:r>
    </w:p>
    <w:p>
      <w:pPr>
        <w:spacing w:after="80"/>
      </w:pPr>
      <w:r>
        <w:rPr>
          <w:b/>
        </w:rPr>
        <w:t xml:space="preserve">Comparison IDs </w:t>
      </w:r>
      <w:r>
        <w:t>bobil__tryg__ordinary__tryg-bobil-bobil-ekstra__2026-07-01__vs__if__ordinary__if-bobil-super__2022-06__primary, bobil__tryg__ordinary__tryg-bobil-bobil-ekstra__2026-07-01__vs__gjensidige__ordinary__gjensidige-bobil-pluss__null__primary, bobil__tryg__ordinary__tryg-bobil-bobil-ekstra__2026-07-01__vs__storebrand__ordinary__storebrand-bobil-super__motor09__primary, bobil__tryg__ordinary__tryg-bobil-bobil-ekstra__2026-07-01__vs__fremtind__ordinary-dnb__fremtind-bobil-topp__2025-09-18__primary, bobil__tryg__ordinary__tryg-bobil-bobil-ekstra__2026-07-01__vs__frende__ordinary__frende-bobil-utvidet__2026-01-01__primary, bobil__if__ordinary__if-bobil-super__2022-06__vs__frende__ordinary__frende-bobil-utvidet__2026-01-01__primary, bobil__tryg__ordinary__tryg-bobil-bobil-ekstra__2026-07-01__vs__tryg__ordinary__tryg-bobil-kasko__2026-01-01__primary</w:t>
      </w:r>
    </w:p>
    <w:p>
      <w:pPr>
        <w:spacing w:after="80"/>
      </w:pPr>
      <w:r>
        <w:rPr>
          <w:b/>
        </w:rPr>
        <w:t xml:space="preserve">Rå evidens </w:t>
      </w:r>
      <w:r>
        <w:t>Skadedyr / Skadedyr / both / Skadedyr → Skadedyr → Skadedyr</w:t>
      </w:r>
    </w:p>
    <w:p>
      <w:pPr>
        <w:spacing w:after="80"/>
      </w:pPr>
      <w:r>
        <w:rPr>
          <w:b/>
        </w:rPr>
        <w:t xml:space="preserve">Canonical og kilde </w:t>
      </w:r>
      <w:r>
        <w:t>bobil.skadedyr.dekning / ingen dokumentreferanse i finding</w:t>
      </w:r>
    </w:p>
    <w:p>
      <w:pPr>
        <w:spacing w:after="80"/>
      </w:pPr>
      <w:r>
        <w:rPr>
          <w:b/>
        </w:rPr>
        <w:t xml:space="preserve">Rå evidens </w:t>
      </w:r>
      <w:r>
        <w:t>Skadedyr / Skadedyr / both / Skadedyr → Skadedyr → Skadedyr</w:t>
      </w:r>
    </w:p>
    <w:p>
      <w:pPr>
        <w:spacing w:after="80"/>
      </w:pPr>
      <w:r>
        <w:rPr>
          <w:b/>
        </w:rPr>
        <w:t xml:space="preserve">Canonical og kilde </w:t>
      </w:r>
      <w:r>
        <w:t>bobil.skadedyr.dekning / ingen dokumentreferanse i finding</w:t>
      </w:r>
    </w:p>
    <w:p>
      <w:pPr>
        <w:spacing w:after="80"/>
      </w:pPr>
      <w:r>
        <w:rPr>
          <w:b/>
        </w:rPr>
        <w:t xml:space="preserve">Rå evidens </w:t>
      </w:r>
      <w:r>
        <w:t>Skadedyr / Skadedyr / both / Skadedyr → Skadedyr → Skadedyr</w:t>
      </w:r>
    </w:p>
    <w:p>
      <w:pPr>
        <w:spacing w:after="80"/>
      </w:pPr>
      <w:r>
        <w:rPr>
          <w:b/>
        </w:rPr>
        <w:t xml:space="preserve">Canonical og kilde </w:t>
      </w:r>
      <w:r>
        <w:t>bobil.skadedyr.dekning / ingen dokumentreferanse i finding</w:t>
      </w:r>
    </w:p>
    <w:p>
      <w:pPr>
        <w:spacing w:after="80"/>
      </w:pPr>
      <w:r>
        <w:rPr>
          <w:b/>
        </w:rPr>
        <w:t xml:space="preserve">Neste kontroll </w:t>
      </w:r>
      <w:r>
        <w:t>AUDIT_PRESENTATION_HIERARCHY</w:t>
      </w:r>
    </w:p>
    <w:p>
      <w:pPr>
        <w:pStyle w:val="Heading3"/>
      </w:pPr>
      <w:r>
        <w:t>DUPLICATE_DISPLAY_LABEL  ISS-f4d2dc9178b55cdc</w:t>
      </w:r>
    </w:p>
    <w:p>
      <w:r>
        <w:t>Forekomster 8. Familier Bobil. Providers Tryg / If, Tryg / Gjensidige, Tryg / Storebrand, Tryg / Fremtind, Tryg / Frende, If / Frende, Gjensidige / Storebrand, Tryg / Tryg. Teknisk lag PRESENTATION_HIERARCHY. PDF relevans PRODUCT_MODE_ONLY. Confidence HIGH.</w:t>
      </w:r>
    </w:p>
    <w:p>
      <w:pPr>
        <w:spacing w:after="80"/>
      </w:pPr>
      <w:r>
        <w:rPr>
          <w:b/>
        </w:rPr>
        <w:t xml:space="preserve">Comparison IDs </w:t>
      </w:r>
      <w:r>
        <w:t>bobil__tryg__ordinary__tryg-bobil-bobil-ekstra__2026-07-01__vs__if__ordinary__if-bobil-super__2022-06__primary, bobil__tryg__ordinary__tryg-bobil-bobil-ekstra__2026-07-01__vs__gjensidige__ordinary__gjensidige-bobil-pluss__null__primary, bobil__tryg__ordinary__tryg-bobil-bobil-ekstra__2026-07-01__vs__storebrand__ordinary__storebrand-bobil-super__motor09__primary, bobil__tryg__ordinary__tryg-bobil-bobil-ekstra__2026-07-01__vs__fremtind__ordinary-dnb__fremtind-bobil-topp__2025-09-18__primary, bobil__tryg__ordinary__tryg-bobil-bobil-ekstra__2026-07-01__vs__frende__ordinary__frende-bobil-utvidet__2026-01-01__primary, bobil__if__ordinary__if-bobil-super__2022-06__vs__frende__ordinary__frende-bobil-utvidet__2026-01-01__primary, bobil__gjensidige__ordinary__gjensidige-bobil-ansvar__null__vs__storebrand__ordinary__storebrand-bobil-ansvar__motor09__primary, bobil__tryg__ordinary__tryg-bobil-bobil-ekstra__2026-07-01__vs__tryg__ordinary__tryg-bobil-kasko__2026-01-01__primary</w:t>
      </w:r>
    </w:p>
    <w:p>
      <w:pPr>
        <w:spacing w:after="80"/>
      </w:pPr>
      <w:r>
        <w:rPr>
          <w:b/>
        </w:rPr>
        <w:t xml:space="preserve">Rå evidens </w:t>
      </w:r>
      <w:r>
        <w:t>Geografisk område / Geografisk område / both / Geografisk område → Geografisk område → Geografisk område</w:t>
      </w:r>
    </w:p>
    <w:p>
      <w:pPr>
        <w:spacing w:after="80"/>
      </w:pPr>
      <w:r>
        <w:rPr>
          <w:b/>
        </w:rPr>
        <w:t xml:space="preserve">Canonical og kilde </w:t>
      </w:r>
      <w:r>
        <w:t>avtale.geografi / ingen dokumentreferanse i finding</w:t>
      </w:r>
    </w:p>
    <w:p>
      <w:pPr>
        <w:spacing w:after="80"/>
      </w:pPr>
      <w:r>
        <w:rPr>
          <w:b/>
        </w:rPr>
        <w:t xml:space="preserve">Rå evidens </w:t>
      </w:r>
      <w:r>
        <w:t>Geografisk område / Geografisk område / both / Geografisk område → Geografisk område → Geografisk område</w:t>
      </w:r>
    </w:p>
    <w:p>
      <w:pPr>
        <w:spacing w:after="80"/>
      </w:pPr>
      <w:r>
        <w:rPr>
          <w:b/>
        </w:rPr>
        <w:t xml:space="preserve">Canonical og kilde </w:t>
      </w:r>
      <w:r>
        <w:t>avtale.geografi / ingen dokumentreferanse i finding</w:t>
      </w:r>
    </w:p>
    <w:p>
      <w:pPr>
        <w:spacing w:after="80"/>
      </w:pPr>
      <w:r>
        <w:rPr>
          <w:b/>
        </w:rPr>
        <w:t xml:space="preserve">Rå evidens </w:t>
      </w:r>
      <w:r>
        <w:t>Geografisk område / Geografisk område / both / Geografisk område → Geografisk område → Geografisk område</w:t>
      </w:r>
    </w:p>
    <w:p>
      <w:pPr>
        <w:spacing w:after="80"/>
      </w:pPr>
      <w:r>
        <w:rPr>
          <w:b/>
        </w:rPr>
        <w:t xml:space="preserve">Canonical og kilde </w:t>
      </w:r>
      <w:r>
        <w:t>avtale.geografi / ingen dokumentreferanse i finding</w:t>
      </w:r>
    </w:p>
    <w:p>
      <w:pPr>
        <w:spacing w:after="80"/>
      </w:pPr>
      <w:r>
        <w:rPr>
          <w:b/>
        </w:rPr>
        <w:t xml:space="preserve">Neste kontroll </w:t>
      </w:r>
      <w:r>
        <w:t>AUDIT_PRESENTATION_HIERARCHY</w:t>
      </w:r>
    </w:p>
    <w:p>
      <w:pPr>
        <w:pStyle w:val="Heading3"/>
      </w:pPr>
      <w:r>
        <w:t>DUPLICATE_DISPLAY_LABEL  ISS-f58bc28117eeec4b</w:t>
      </w:r>
    </w:p>
    <w:p>
      <w:r>
        <w:t>Forekomster 1. Familier Bobil. Providers Tryg / Gjensidige. Teknisk lag PRESENTATION_HIERARCHY. PDF relevans PRODUCT_MODE_ONLY. Confidence HIGH.</w:t>
      </w:r>
    </w:p>
    <w:p>
      <w:pPr>
        <w:spacing w:after="80"/>
      </w:pPr>
      <w:r>
        <w:rPr>
          <w:b/>
        </w:rPr>
        <w:t xml:space="preserve">Comparison IDs </w:t>
      </w:r>
      <w:r>
        <w:t>bobil__tryg__ordinary__tryg-bobil-bobil-ekstra__2026-07-01__vs__gjensidige__ordinary__gjensidige-bobil-pluss__null__primary</w:t>
      </w:r>
    </w:p>
    <w:p>
      <w:pPr>
        <w:spacing w:after="80"/>
      </w:pPr>
      <w:r>
        <w:rPr>
          <w:b/>
        </w:rPr>
        <w:t xml:space="preserve">Rå evidens </w:t>
      </w:r>
      <w:r>
        <w:t>Privat utleie / Privat utleie / both / Privat utleie → Privat utleie → Privat utleie</w:t>
      </w:r>
    </w:p>
    <w:p>
      <w:pPr>
        <w:spacing w:after="80"/>
      </w:pPr>
      <w:r>
        <w:rPr>
          <w:b/>
        </w:rPr>
        <w:t xml:space="preserve">Canonical og kilde </w:t>
      </w:r>
      <w:r>
        <w:t>bobil.utleie.dekning / ingen dokumentreferanse i finding</w:t>
      </w:r>
    </w:p>
    <w:p>
      <w:pPr>
        <w:spacing w:after="80"/>
      </w:pPr>
      <w:r>
        <w:rPr>
          <w:b/>
        </w:rPr>
        <w:t xml:space="preserve">Neste kontroll </w:t>
      </w:r>
      <w:r>
        <w:t>AUDIT_PRESENTATION_HIERARCHY</w:t>
      </w:r>
    </w:p>
    <w:p>
      <w:pPr>
        <w:pStyle w:val="Heading3"/>
      </w:pPr>
      <w:r>
        <w:t>INTERNAL_LABEL_LEAK  ISS-19e5866acbc28a51</w:t>
      </w:r>
    </w:p>
    <w:p>
      <w:r>
        <w:t>Forekomster 8. Familier Tilhenger. Providers Tryg / Gjensidige, Tryg / Frende, Tryg / Storebrand, Tryg / If, Tryg / Eika / Fremtind, If / Frende, Gjensidige / Storebrand, Tryg / Tryg. Teknisk lag PRODUCT_MODE_ONLY_PRESENTATION. PDF relevans PRODUCT_MODE_ONLY. Confidence HIGH.</w:t>
      </w:r>
    </w:p>
    <w:p>
      <w:pPr>
        <w:spacing w:after="80"/>
      </w:pPr>
      <w:r>
        <w:rPr>
          <w:b/>
        </w:rPr>
        <w:t xml:space="preserve">Comparison IDs </w:t>
      </w:r>
      <w:r>
        <w:t>tilhenger__tryg__ordinary__tryg-tilhenger-kasko__2026-01-01__vs__gjensidige__ordinary__gjensidige-tilhenger-kasko__null__primary, tilhenger__tryg__ordinary__tryg-tilhenger-kasko__2026-01-01__vs__frende__ordinary__frende-tilhenger-kasko__2026-01-01__primary, tilhenger__tryg__ordinary__tryg-tilhenger-kasko__2026-01-01__vs__storebrand__ordinary__storebrand-tilhenger-kasko__2026-03-01__primary, tilhenger__tryg__ordinary__tryg-tilhenger-kasko__2026-01-01__vs__if__ordinary__if-tilhenger-kasko__2024-03__primary, tilhenger__tryg__ordinary__tryg-tilhenger-kasko__2026-01-01__vs__eika-fremtind__ordinary__eika-fremtind-tilhenger-kasko__2024-03-21__primary, tilhenger__if__ordinary__if-tilhenger-kasko__2024-03__vs__frende__ordinary__frende-tilhenger-kasko__2026-01-01__primary, tilhenger__gjensidige__ordinary__gjensidige-tilhenger-delkasko__null__vs__storebrand__ordinary__storebrand-tilhenger-brann-og-tyveri__2026-03-01__primary, tilhenger__tryg__ordinary__tryg-tilhenger-kasko__2026-01-01__vs__tryg__ordinary__tryg-tilhenger-brann-og-tyveri__2026-01-01__primary</w:t>
      </w:r>
    </w:p>
    <w:p>
      <w:pPr>
        <w:spacing w:after="80"/>
      </w:pPr>
      <w:r>
        <w:rPr>
          <w:b/>
        </w:rPr>
        <w:t xml:space="preserve">Rå evidens </w:t>
      </w:r>
      <w:r>
        <w:t>Andre vilkår / avtale – geografi / both / avtale – geografi</w:t>
      </w:r>
    </w:p>
    <w:p>
      <w:pPr>
        <w:spacing w:after="80"/>
      </w:pPr>
      <w:r>
        <w:rPr>
          <w:b/>
        </w:rPr>
        <w:t xml:space="preserve">Canonical og kilde </w:t>
      </w:r>
      <w:r>
        <w:t>tilhenger.avtale.geografi / ingen dokumentreferanse i finding</w:t>
      </w:r>
    </w:p>
    <w:p>
      <w:pPr>
        <w:spacing w:after="80"/>
      </w:pPr>
      <w:r>
        <w:rPr>
          <w:b/>
        </w:rPr>
        <w:t xml:space="preserve">Rå evidens </w:t>
      </w:r>
      <w:r>
        <w:t>Andre vilkår / avtale – geografi / both / avtale – geografi</w:t>
      </w:r>
    </w:p>
    <w:p>
      <w:pPr>
        <w:spacing w:after="80"/>
      </w:pPr>
      <w:r>
        <w:rPr>
          <w:b/>
        </w:rPr>
        <w:t xml:space="preserve">Canonical og kilde </w:t>
      </w:r>
      <w:r>
        <w:t>tilhenger.avtale.geografi / ingen dokumentreferanse i finding</w:t>
      </w:r>
    </w:p>
    <w:p>
      <w:pPr>
        <w:spacing w:after="80"/>
      </w:pPr>
      <w:r>
        <w:rPr>
          <w:b/>
        </w:rPr>
        <w:t xml:space="preserve">Rå evidens </w:t>
      </w:r>
      <w:r>
        <w:t>Andre vilkår / avtale – geografi / both / avtale – geografi</w:t>
      </w:r>
    </w:p>
    <w:p>
      <w:pPr>
        <w:spacing w:after="80"/>
      </w:pPr>
      <w:r>
        <w:rPr>
          <w:b/>
        </w:rPr>
        <w:t xml:space="preserve">Canonical og kilde </w:t>
      </w:r>
      <w:r>
        <w:t>tilhenger.avtale.geografi / ingen dokumentreferanse i finding</w:t>
      </w:r>
    </w:p>
    <w:p>
      <w:pPr>
        <w:spacing w:after="80"/>
      </w:pPr>
      <w:r>
        <w:rPr>
          <w:b/>
        </w:rPr>
        <w:t xml:space="preserve">Neste kontroll </w:t>
      </w:r>
      <w:r>
        <w:t>AUDIT_PRESENTATION_HIERARCHY</w:t>
      </w:r>
    </w:p>
    <w:p>
      <w:pPr>
        <w:pStyle w:val="Heading3"/>
      </w:pPr>
      <w:r>
        <w:t>INTERNAL_LABEL_LEAK  ISS-1c0fa41c0f2f3f1d</w:t>
      </w:r>
    </w:p>
    <w:p>
      <w:r>
        <w:t>Forekomster 1. Familier Campingvogn. Providers Tryg / Eika / Fremtind. Teknisk lag PRODUCT_MODE_ONLY_PRESENTATION. PDF relevans PRODUCT_MODE_ONLY. Confidence HIGH.</w:t>
      </w:r>
    </w:p>
    <w:p>
      <w:pPr>
        <w:spacing w:after="80"/>
      </w:pPr>
      <w:r>
        <w:rPr>
          <w:b/>
        </w:rPr>
        <w:t xml:space="preserve">Comparison IDs </w:t>
      </w:r>
      <w:r>
        <w:t>campingvogn__tryg__ordinary__tryg-campingvogn-campingvogn-ekstra__2026-01-01__vs__eika-fremtind__ordinary__eika-fremtind-campingvogn-kasko__2024-03-21__primary</w:t>
      </w:r>
    </w:p>
    <w:p>
      <w:pPr>
        <w:spacing w:after="80"/>
      </w:pPr>
      <w:r>
        <w:rPr>
          <w:b/>
        </w:rPr>
        <w:t xml:space="preserve">Rå evidens </w:t>
      </w:r>
      <w:r>
        <w:t>Andre vilkår / avtale – egenandel / both / avtale – egenandel</w:t>
      </w:r>
    </w:p>
    <w:p>
      <w:pPr>
        <w:spacing w:after="80"/>
      </w:pPr>
      <w:r>
        <w:rPr>
          <w:b/>
        </w:rPr>
        <w:t xml:space="preserve">Canonical og kilde </w:t>
      </w:r>
      <w:r>
        <w:t>campingvogn.avtale.egenandel / ingen dokumentreferanse i finding</w:t>
      </w:r>
    </w:p>
    <w:p>
      <w:pPr>
        <w:spacing w:after="80"/>
      </w:pPr>
      <w:r>
        <w:rPr>
          <w:b/>
        </w:rPr>
        <w:t xml:space="preserve">Neste kontroll </w:t>
      </w:r>
      <w:r>
        <w:t>AUDIT_PRESENTATION_HIERARCHY</w:t>
      </w:r>
    </w:p>
    <w:p>
      <w:pPr>
        <w:pStyle w:val="Heading3"/>
      </w:pPr>
      <w:r>
        <w:t>INTERNAL_LABEL_LEAK  ISS-1ec28e9f769800eb</w:t>
      </w:r>
    </w:p>
    <w:p>
      <w:r>
        <w:t>Forekomster 8. Familier Campingvogn. Providers Tryg / Gjensidige, Tryg / Frende, Tryg / Storebrand, Tryg / If, Tryg / Eika / Fremtind, If / Frende, Gjensidige / Storebrand, Tryg / Tryg. Teknisk lag PRODUCT_MODE_ONLY_PRESENTATION. PDF relevans PRODUCT_MODE_ONLY. Confidence HIGH.</w:t>
      </w:r>
    </w:p>
    <w:p>
      <w:pPr>
        <w:spacing w:after="80"/>
      </w:pPr>
      <w:r>
        <w:rPr>
          <w:b/>
        </w:rPr>
        <w:t xml:space="preserve">Comparison IDs </w:t>
      </w:r>
      <w:r>
        <w:t>campingvogn__tryg__ordinary__tryg-campingvogn-campingvogn-ekstra__2026-01-01__vs__gjensidige__ordinary__gjensidige-campingvogn-pluss__null__primary, campingvogn__tryg__ordinary__tryg-campingvogn-campingvogn-ekstra__2026-01-01__vs__frende__ordinary__frende-campingvogn-kasko__2026-01-01__primary, campingvogn__tryg__ordinary__tryg-campingvogn-campingvogn-ekstra__2026-01-01__vs__storebrand__ordinary__storebrand-campingvogn-super__2026-03-01__primary, campingvogn__tryg__ordinary__tryg-campingvogn-campingvogn-ekstra__2026-01-01__vs__if__ordinary__if-campingvogn-kasko__2024-03__primary, campingvogn__tryg__ordinary__tryg-campingvogn-campingvogn-ekstra__2026-01-01__vs__eika-fremtind__ordinary__eika-fremtind-campingvogn-kasko__2024-03-21__primary, campingvogn__if__ordinary__if-campingvogn-kasko__2024-03__vs__frende__ordinary__frende-campingvogn-kasko__2026-01-01__primary, campingvogn__gjensidige__ordinary__gjensidige-campingvogn-delkasko__null__vs__storebrand__ordinary__storebrand-campingvogn-brann-og-tyveri__2026-03-01__primary, campingvogn__tryg__ordinary__tryg-campingvogn-campingvogn-ekstra__2026-01-01__vs__tryg__ordinary__tryg-campingvogn-kasko__2026-01-01__primary</w:t>
      </w:r>
    </w:p>
    <w:p>
      <w:pPr>
        <w:spacing w:after="80"/>
      </w:pPr>
      <w:r>
        <w:rPr>
          <w:b/>
        </w:rPr>
        <w:t xml:space="preserve">Rå evidens </w:t>
      </w:r>
      <w:r>
        <w:t>Andre vilkår / avtale – geografi / both / avtale – geografi</w:t>
      </w:r>
    </w:p>
    <w:p>
      <w:pPr>
        <w:spacing w:after="80"/>
      </w:pPr>
      <w:r>
        <w:rPr>
          <w:b/>
        </w:rPr>
        <w:t xml:space="preserve">Canonical og kilde </w:t>
      </w:r>
      <w:r>
        <w:t>campingvogn.avtale.geografi / ingen dokumentreferanse i finding</w:t>
      </w:r>
    </w:p>
    <w:p>
      <w:pPr>
        <w:spacing w:after="80"/>
      </w:pPr>
      <w:r>
        <w:rPr>
          <w:b/>
        </w:rPr>
        <w:t xml:space="preserve">Rå evidens </w:t>
      </w:r>
      <w:r>
        <w:t>Andre vilkår / avtale – geografi / both / avtale – geografi</w:t>
      </w:r>
    </w:p>
    <w:p>
      <w:pPr>
        <w:spacing w:after="80"/>
      </w:pPr>
      <w:r>
        <w:rPr>
          <w:b/>
        </w:rPr>
        <w:t xml:space="preserve">Canonical og kilde </w:t>
      </w:r>
      <w:r>
        <w:t>campingvogn.avtale.geografi / ingen dokumentreferanse i finding</w:t>
      </w:r>
    </w:p>
    <w:p>
      <w:pPr>
        <w:spacing w:after="80"/>
      </w:pPr>
      <w:r>
        <w:rPr>
          <w:b/>
        </w:rPr>
        <w:t xml:space="preserve">Rå evidens </w:t>
      </w:r>
      <w:r>
        <w:t>Andre vilkår / avtale – geografi / both / avtale – geografi</w:t>
      </w:r>
    </w:p>
    <w:p>
      <w:pPr>
        <w:spacing w:after="80"/>
      </w:pPr>
      <w:r>
        <w:rPr>
          <w:b/>
        </w:rPr>
        <w:t xml:space="preserve">Canonical og kilde </w:t>
      </w:r>
      <w:r>
        <w:t>campingvogn.avtale.geografi / ingen dokumentreferanse i finding</w:t>
      </w:r>
    </w:p>
    <w:p>
      <w:pPr>
        <w:spacing w:after="80"/>
      </w:pPr>
      <w:r>
        <w:rPr>
          <w:b/>
        </w:rPr>
        <w:t xml:space="preserve">Neste kontroll </w:t>
      </w:r>
      <w:r>
        <w:t>AUDIT_PRESENTATION_HIERARCHY</w:t>
      </w:r>
    </w:p>
    <w:p>
      <w:pPr>
        <w:pStyle w:val="Heading3"/>
      </w:pPr>
      <w:r>
        <w:t>INTERNAL_LABEL_LEAK  ISS-4be34245f917eb55</w:t>
      </w:r>
    </w:p>
    <w:p>
      <w:r>
        <w:t>Forekomster 6. Familier Campingvogn. Providers Tryg / Gjensidige, Tryg / Frende, Tryg / Storebrand, Tryg / If, Tryg / Eika / Fremtind, Tryg / Tryg. Teknisk lag PRODUCT_MODE_ONLY_PRESENTATION. PDF relevans PRODUCT_MODE_ONLY. Confidence HIGH.</w:t>
      </w:r>
    </w:p>
    <w:p>
      <w:pPr>
        <w:spacing w:after="80"/>
      </w:pPr>
      <w:r>
        <w:rPr>
          <w:b/>
        </w:rPr>
        <w:t xml:space="preserve">Comparison IDs </w:t>
      </w:r>
      <w:r>
        <w:t>campingvogn__tryg__ordinary__tryg-campingvogn-campingvogn-ekstra__2026-01-01__vs__gjensidige__ordinary__gjensidige-campingvogn-pluss__null__primary, campingvogn__tryg__ordinary__tryg-campingvogn-campingvogn-ekstra__2026-01-01__vs__frende__ordinary__frende-campingvogn-kasko__2026-01-01__primary, campingvogn__tryg__ordinary__tryg-campingvogn-campingvogn-ekstra__2026-01-01__vs__storebrand__ordinary__storebrand-campingvogn-super__2026-03-01__primary, campingvogn__tryg__ordinary__tryg-campingvogn-campingvogn-ekstra__2026-01-01__vs__if__ordinary__if-campingvogn-kasko__2024-03__primary, campingvogn__tryg__ordinary__tryg-campingvogn-campingvogn-ekstra__2026-01-01__vs__eika-fremtind__ordinary__eika-fremtind-campingvogn-kasko__2024-03-21__primary, campingvogn__tryg__ordinary__tryg-campingvogn-campingvogn-ekstra__2026-01-01__vs__tryg__ordinary__tryg-campingvogn-kasko__2026-01-01__primary</w:t>
      </w:r>
    </w:p>
    <w:p>
      <w:pPr>
        <w:spacing w:after="80"/>
      </w:pPr>
      <w:r>
        <w:rPr>
          <w:b/>
        </w:rPr>
        <w:t xml:space="preserve">Rå evidens </w:t>
      </w:r>
      <w:r>
        <w:t>Andre vilkår / avtale – forsikringssum / both / avtale – forsikringssum</w:t>
      </w:r>
    </w:p>
    <w:p>
      <w:pPr>
        <w:spacing w:after="80"/>
      </w:pPr>
      <w:r>
        <w:rPr>
          <w:b/>
        </w:rPr>
        <w:t xml:space="preserve">Canonical og kilde </w:t>
      </w:r>
      <w:r>
        <w:t>campingvogn.avtale.forsikringssum / ingen dokumentreferanse i finding</w:t>
      </w:r>
    </w:p>
    <w:p>
      <w:pPr>
        <w:spacing w:after="80"/>
      </w:pPr>
      <w:r>
        <w:rPr>
          <w:b/>
        </w:rPr>
        <w:t xml:space="preserve">Rå evidens </w:t>
      </w:r>
      <w:r>
        <w:t>Andre vilkår / avtale – forsikringssum / both / avtale – forsikringssum</w:t>
      </w:r>
    </w:p>
    <w:p>
      <w:pPr>
        <w:spacing w:after="80"/>
      </w:pPr>
      <w:r>
        <w:rPr>
          <w:b/>
        </w:rPr>
        <w:t xml:space="preserve">Canonical og kilde </w:t>
      </w:r>
      <w:r>
        <w:t>campingvogn.avtale.forsikringssum / ingen dokumentreferanse i finding</w:t>
      </w:r>
    </w:p>
    <w:p>
      <w:pPr>
        <w:spacing w:after="80"/>
      </w:pPr>
      <w:r>
        <w:rPr>
          <w:b/>
        </w:rPr>
        <w:t xml:space="preserve">Rå evidens </w:t>
      </w:r>
      <w:r>
        <w:t>Andre vilkår / avtale – forsikringssum / both / avtale – forsikringssum</w:t>
      </w:r>
    </w:p>
    <w:p>
      <w:pPr>
        <w:spacing w:after="80"/>
      </w:pPr>
      <w:r>
        <w:rPr>
          <w:b/>
        </w:rPr>
        <w:t xml:space="preserve">Canonical og kilde </w:t>
      </w:r>
      <w:r>
        <w:t>campingvogn.avtale.forsikringssum / ingen dokumentreferanse i finding</w:t>
      </w:r>
    </w:p>
    <w:p>
      <w:pPr>
        <w:spacing w:after="80"/>
      </w:pPr>
      <w:r>
        <w:rPr>
          <w:b/>
        </w:rPr>
        <w:t xml:space="preserve">Neste kontroll </w:t>
      </w:r>
      <w:r>
        <w:t>AUDIT_PRESENTATION_HIERARCHY</w:t>
      </w:r>
    </w:p>
    <w:p>
      <w:pPr>
        <w:pStyle w:val="Heading3"/>
      </w:pPr>
      <w:r>
        <w:t>INTERNAL_LABEL_LEAK  ISS-58672fca34a6133c</w:t>
      </w:r>
    </w:p>
    <w:p>
      <w:r>
        <w:t>Forekomster 7. Familier Tilhenger. Providers Tryg / Gjensidige, Tryg / Frende, Tryg / Storebrand, Tryg / If, Tryg / Eika / Fremtind, If / Frende, Tryg / Tryg. Teknisk lag PRODUCT_MODE_ONLY_PRESENTATION. PDF relevans PRODUCT_MODE_ONLY. Confidence HIGH.</w:t>
      </w:r>
    </w:p>
    <w:p>
      <w:pPr>
        <w:spacing w:after="80"/>
      </w:pPr>
      <w:r>
        <w:rPr>
          <w:b/>
        </w:rPr>
        <w:t xml:space="preserve">Comparison IDs </w:t>
      </w:r>
      <w:r>
        <w:t>tilhenger__tryg__ordinary__tryg-tilhenger-kasko__2026-01-01__vs__gjensidige__ordinary__gjensidige-tilhenger-kasko__null__primary, tilhenger__tryg__ordinary__tryg-tilhenger-kasko__2026-01-01__vs__frende__ordinary__frende-tilhenger-kasko__2026-01-01__primary, tilhenger__tryg__ordinary__tryg-tilhenger-kasko__2026-01-01__vs__storebrand__ordinary__storebrand-tilhenger-kasko__2026-03-01__primary, tilhenger__tryg__ordinary__tryg-tilhenger-kasko__2026-01-01__vs__if__ordinary__if-tilhenger-kasko__2024-03__primary, tilhenger__tryg__ordinary__tryg-tilhenger-kasko__2026-01-01__vs__eika-fremtind__ordinary__eika-fremtind-tilhenger-kasko__2024-03-21__primary, tilhenger__if__ordinary__if-tilhenger-kasko__2024-03__vs__frende__ordinary__frende-tilhenger-kasko__2026-01-01__primary, tilhenger__tryg__ordinary__tryg-tilhenger-kasko__2026-01-01__vs__tryg__ordinary__tryg-tilhenger-brann-og-tyveri__2026-01-01__primary</w:t>
      </w:r>
    </w:p>
    <w:p>
      <w:pPr>
        <w:spacing w:after="80"/>
      </w:pPr>
      <w:r>
        <w:rPr>
          <w:b/>
        </w:rPr>
        <w:t xml:space="preserve">Rå evidens </w:t>
      </w:r>
      <w:r>
        <w:t>Andre vilkår / avtale – forsikringssum / both / avtale – forsikringssum</w:t>
      </w:r>
    </w:p>
    <w:p>
      <w:pPr>
        <w:spacing w:after="80"/>
      </w:pPr>
      <w:r>
        <w:rPr>
          <w:b/>
        </w:rPr>
        <w:t xml:space="preserve">Canonical og kilde </w:t>
      </w:r>
      <w:r>
        <w:t>tilhenger.avtale.forsikringssum / ingen dokumentreferanse i finding</w:t>
      </w:r>
    </w:p>
    <w:p>
      <w:pPr>
        <w:spacing w:after="80"/>
      </w:pPr>
      <w:r>
        <w:rPr>
          <w:b/>
        </w:rPr>
        <w:t xml:space="preserve">Rå evidens </w:t>
      </w:r>
      <w:r>
        <w:t>Andre vilkår / avtale – forsikringssum / both / avtale – forsikringssum</w:t>
      </w:r>
    </w:p>
    <w:p>
      <w:pPr>
        <w:spacing w:after="80"/>
      </w:pPr>
      <w:r>
        <w:rPr>
          <w:b/>
        </w:rPr>
        <w:t xml:space="preserve">Canonical og kilde </w:t>
      </w:r>
      <w:r>
        <w:t>tilhenger.avtale.forsikringssum / ingen dokumentreferanse i finding</w:t>
      </w:r>
    </w:p>
    <w:p>
      <w:pPr>
        <w:spacing w:after="80"/>
      </w:pPr>
      <w:r>
        <w:rPr>
          <w:b/>
        </w:rPr>
        <w:t xml:space="preserve">Rå evidens </w:t>
      </w:r>
      <w:r>
        <w:t>Andre vilkår / avtale – forsikringssum / both / avtale – forsikringssum</w:t>
      </w:r>
    </w:p>
    <w:p>
      <w:pPr>
        <w:spacing w:after="80"/>
      </w:pPr>
      <w:r>
        <w:rPr>
          <w:b/>
        </w:rPr>
        <w:t xml:space="preserve">Canonical og kilde </w:t>
      </w:r>
      <w:r>
        <w:t>tilhenger.avtale.forsikringssum / ingen dokumentreferanse i finding</w:t>
      </w:r>
    </w:p>
    <w:p>
      <w:pPr>
        <w:spacing w:after="80"/>
      </w:pPr>
      <w:r>
        <w:rPr>
          <w:b/>
        </w:rPr>
        <w:t xml:space="preserve">Neste kontroll </w:t>
      </w:r>
      <w:r>
        <w:t>AUDIT_PRESENTATION_HIERARCHY</w:t>
      </w:r>
    </w:p>
    <w:p>
      <w:pPr>
        <w:pStyle w:val="Heading3"/>
      </w:pPr>
      <w:r>
        <w:t>INTERNAL_LABEL_LEAK  ISS-5c500e343f8d78c7</w:t>
      </w:r>
    </w:p>
    <w:p>
      <w:r>
        <w:t>Forekomster 7. Familier Snøscooter. Providers Tryg / Gjensidige, Tryg / Frende, Tryg / Storebrand, Tryg / If, Tryg / Eika / Fremtind, If / Frende, Tryg / Tryg. Teknisk lag PRODUCT_MODE_ONLY_PRESENTATION. PDF relevans PRODUCT_MODE_ONLY. Confidence HIGH.</w:t>
      </w:r>
    </w:p>
    <w:p>
      <w:pPr>
        <w:spacing w:after="80"/>
      </w:pPr>
      <w:r>
        <w:rPr>
          <w:b/>
        </w:rPr>
        <w:t xml:space="preserve">Comparison IDs </w:t>
      </w:r>
      <w:r>
        <w:t>snøscooter__tryg__ordinary__tryg-snoscooter-kasko__null__vs__gjensidige__ordinary__gjensidige-snoscooter-kasko__null__primary, snøscooter__tryg__ordinary__tryg-snoscooter-kasko__null__vs__frende__ordinary__frende-snoscooter-kasko__2026-01-01__primary, snøscooter__tryg__ordinary__tryg-snoscooter-kasko__null__vs__storebrand__ordinary__storebrand-snoscooter-kasko__2025-04-01__primary, snøscooter__tryg__ordinary__tryg-snoscooter-kasko__null__vs__if__ordinary__if-snoscooter-kasko__2024-03__primary, snøscooter__tryg__ordinary__tryg-snoscooter-kasko__null__vs__eika-fremtind__ordinary__eika-fremtind-snoscooter-kasko__2023-10-29__primary, snøscooter__if__ordinary__if-snoscooter-kasko__2024-03__vs__frende__ordinary__frende-snoscooter-kasko__2026-01-01__primary, snøscooter__tryg__ordinary__tryg-snoscooter-kasko__null__vs__tryg__ordinary__tryg-snoscooter-brann-og-tyveri__null__primary</w:t>
      </w:r>
    </w:p>
    <w:p>
      <w:pPr>
        <w:spacing w:after="80"/>
      </w:pPr>
      <w:r>
        <w:rPr>
          <w:b/>
        </w:rPr>
        <w:t xml:space="preserve">Rå evidens </w:t>
      </w:r>
      <w:r>
        <w:t>Andre vilkår / avtale – geografi / both / avtale – geografi</w:t>
      </w:r>
    </w:p>
    <w:p>
      <w:pPr>
        <w:spacing w:after="80"/>
      </w:pPr>
      <w:r>
        <w:rPr>
          <w:b/>
        </w:rPr>
        <w:t xml:space="preserve">Canonical og kilde </w:t>
      </w:r>
      <w:r>
        <w:t>snoscooter.avtale.geografi / ingen dokumentreferanse i finding</w:t>
      </w:r>
    </w:p>
    <w:p>
      <w:pPr>
        <w:spacing w:after="80"/>
      </w:pPr>
      <w:r>
        <w:rPr>
          <w:b/>
        </w:rPr>
        <w:t xml:space="preserve">Rå evidens </w:t>
      </w:r>
      <w:r>
        <w:t>Andre vilkår / avtale – geografi / both / avtale – geografi</w:t>
      </w:r>
    </w:p>
    <w:p>
      <w:pPr>
        <w:spacing w:after="80"/>
      </w:pPr>
      <w:r>
        <w:rPr>
          <w:b/>
        </w:rPr>
        <w:t xml:space="preserve">Canonical og kilde </w:t>
      </w:r>
      <w:r>
        <w:t>snoscooter.avtale.geografi / ingen dokumentreferanse i finding</w:t>
      </w:r>
    </w:p>
    <w:p>
      <w:pPr>
        <w:spacing w:after="80"/>
      </w:pPr>
      <w:r>
        <w:rPr>
          <w:b/>
        </w:rPr>
        <w:t xml:space="preserve">Rå evidens </w:t>
      </w:r>
      <w:r>
        <w:t>Andre vilkår / avtale – geografi / both / avtale – geografi</w:t>
      </w:r>
    </w:p>
    <w:p>
      <w:pPr>
        <w:spacing w:after="80"/>
      </w:pPr>
      <w:r>
        <w:rPr>
          <w:b/>
        </w:rPr>
        <w:t xml:space="preserve">Canonical og kilde </w:t>
      </w:r>
      <w:r>
        <w:t>snoscooter.avtale.geografi / ingen dokumentreferanse i finding</w:t>
      </w:r>
    </w:p>
    <w:p>
      <w:pPr>
        <w:spacing w:after="80"/>
      </w:pPr>
      <w:r>
        <w:rPr>
          <w:b/>
        </w:rPr>
        <w:t xml:space="preserve">Neste kontroll </w:t>
      </w:r>
      <w:r>
        <w:t>AUDIT_PRESENTATION_HIERARCHY</w:t>
      </w:r>
    </w:p>
    <w:p>
      <w:pPr>
        <w:pStyle w:val="Heading3"/>
      </w:pPr>
      <w:r>
        <w:t>INTERNAL_LABEL_LEAK  ISS-a399ed8031a5bbcc</w:t>
      </w:r>
    </w:p>
    <w:p>
      <w:r>
        <w:t>Forekomster 1. Familier Snøscooter. Providers Tryg / Eika / Fremtind. Teknisk lag PRODUCT_MODE_ONLY_PRESENTATION. PDF relevans PRODUCT_MODE_ONLY. Confidence HIGH.</w:t>
      </w:r>
    </w:p>
    <w:p>
      <w:pPr>
        <w:spacing w:after="80"/>
      </w:pPr>
      <w:r>
        <w:rPr>
          <w:b/>
        </w:rPr>
        <w:t xml:space="preserve">Comparison IDs </w:t>
      </w:r>
      <w:r>
        <w:t>snøscooter__tryg__ordinary__tryg-snoscooter-kasko__null__vs__eika-fremtind__ordinary__eika-fremtind-snoscooter-kasko__2023-10-29__primary</w:t>
      </w:r>
    </w:p>
    <w:p>
      <w:pPr>
        <w:spacing w:after="80"/>
      </w:pPr>
      <w:r>
        <w:rPr>
          <w:b/>
        </w:rPr>
        <w:t xml:space="preserve">Rå evidens </w:t>
      </w:r>
      <w:r>
        <w:t>Andre vilkår / avtale – egenandel / both / avtale – egenandel</w:t>
      </w:r>
    </w:p>
    <w:p>
      <w:pPr>
        <w:spacing w:after="80"/>
      </w:pPr>
      <w:r>
        <w:rPr>
          <w:b/>
        </w:rPr>
        <w:t xml:space="preserve">Canonical og kilde </w:t>
      </w:r>
      <w:r>
        <w:t>snoscooter.avtale.egenandel / ingen dokumentreferanse i finding</w:t>
      </w:r>
    </w:p>
    <w:p>
      <w:pPr>
        <w:spacing w:after="80"/>
      </w:pPr>
      <w:r>
        <w:rPr>
          <w:b/>
        </w:rPr>
        <w:t xml:space="preserve">Neste kontroll </w:t>
      </w:r>
      <w:r>
        <w:t>AUDIT_PRESENTATION_HIERARCHY</w:t>
      </w:r>
    </w:p>
    <w:p>
      <w:pPr>
        <w:pStyle w:val="Heading3"/>
      </w:pPr>
      <w:r>
        <w:t>INTERNAL_LABEL_LEAK  ISS-b63db90fe2dfb445</w:t>
      </w:r>
    </w:p>
    <w:p>
      <w:r>
        <w:t>Forekomster 1. Familier Tilhenger. Providers Tryg / Eika / Fremtind. Teknisk lag PRODUCT_MODE_ONLY_PRESENTATION. PDF relevans PRODUCT_MODE_ONLY. Confidence HIGH.</w:t>
      </w:r>
    </w:p>
    <w:p>
      <w:pPr>
        <w:spacing w:after="80"/>
      </w:pPr>
      <w:r>
        <w:rPr>
          <w:b/>
        </w:rPr>
        <w:t xml:space="preserve">Comparison IDs </w:t>
      </w:r>
      <w:r>
        <w:t>tilhenger__tryg__ordinary__tryg-tilhenger-kasko__2026-01-01__vs__eika-fremtind__ordinary__eika-fremtind-tilhenger-kasko__2024-03-21__primary</w:t>
      </w:r>
    </w:p>
    <w:p>
      <w:pPr>
        <w:spacing w:after="80"/>
      </w:pPr>
      <w:r>
        <w:rPr>
          <w:b/>
        </w:rPr>
        <w:t xml:space="preserve">Rå evidens </w:t>
      </w:r>
      <w:r>
        <w:t>Andre vilkår / avtale – egenandel / both / avtale – egenandel</w:t>
      </w:r>
    </w:p>
    <w:p>
      <w:pPr>
        <w:spacing w:after="80"/>
      </w:pPr>
      <w:r>
        <w:rPr>
          <w:b/>
        </w:rPr>
        <w:t xml:space="preserve">Canonical og kilde </w:t>
      </w:r>
      <w:r>
        <w:t>tilhenger.avtale.egenandel / ingen dokumentreferanse i finding</w:t>
      </w:r>
    </w:p>
    <w:p>
      <w:pPr>
        <w:spacing w:after="80"/>
      </w:pPr>
      <w:r>
        <w:rPr>
          <w:b/>
        </w:rPr>
        <w:t xml:space="preserve">Neste kontroll </w:t>
      </w:r>
      <w:r>
        <w:t>AUDIT_PRESENTATION_HIERARCHY</w:t>
      </w:r>
    </w:p>
    <w:p>
      <w:pPr>
        <w:pStyle w:val="Heading3"/>
      </w:pPr>
      <w:r>
        <w:t>INTERNAL_LABEL_LEAK  ISS-c450b19584482b87</w:t>
      </w:r>
    </w:p>
    <w:p>
      <w:r>
        <w:t>Forekomster 6. Familier Snøscooter. Providers Tryg / Gjensidige, Tryg / Frende, Tryg / Storebrand, Tryg / If, Tryg / Eika / Fremtind, Tryg / Tryg. Teknisk lag PRODUCT_MODE_ONLY_PRESENTATION. PDF relevans PRODUCT_MODE_ONLY. Confidence HIGH.</w:t>
      </w:r>
    </w:p>
    <w:p>
      <w:pPr>
        <w:spacing w:after="80"/>
      </w:pPr>
      <w:r>
        <w:rPr>
          <w:b/>
        </w:rPr>
        <w:t xml:space="preserve">Comparison IDs </w:t>
      </w:r>
      <w:r>
        <w:t>snøscooter__tryg__ordinary__tryg-snoscooter-kasko__null__vs__gjensidige__ordinary__gjensidige-snoscooter-kasko__null__primary, snøscooter__tryg__ordinary__tryg-snoscooter-kasko__null__vs__frende__ordinary__frende-snoscooter-kasko__2026-01-01__primary, snøscooter__tryg__ordinary__tryg-snoscooter-kasko__null__vs__storebrand__ordinary__storebrand-snoscooter-kasko__2025-04-01__primary, snøscooter__tryg__ordinary__tryg-snoscooter-kasko__null__vs__if__ordinary__if-snoscooter-kasko__2024-03__primary, snøscooter__tryg__ordinary__tryg-snoscooter-kasko__null__vs__eika-fremtind__ordinary__eika-fremtind-snoscooter-kasko__2023-10-29__primary, snøscooter__tryg__ordinary__tryg-snoscooter-kasko__null__vs__tryg__ordinary__tryg-snoscooter-brann-og-tyveri__null__primary</w:t>
      </w:r>
    </w:p>
    <w:p>
      <w:pPr>
        <w:spacing w:after="80"/>
      </w:pPr>
      <w:r>
        <w:rPr>
          <w:b/>
        </w:rPr>
        <w:t xml:space="preserve">Rå evidens </w:t>
      </w:r>
      <w:r>
        <w:t>Andre vilkår / avtale – sesong / both / avtale – sesong</w:t>
      </w:r>
    </w:p>
    <w:p>
      <w:pPr>
        <w:spacing w:after="80"/>
      </w:pPr>
      <w:r>
        <w:rPr>
          <w:b/>
        </w:rPr>
        <w:t xml:space="preserve">Canonical og kilde </w:t>
      </w:r>
      <w:r>
        <w:t>snoscooter.avtale.sesong / ingen dokumentreferanse i finding</w:t>
      </w:r>
    </w:p>
    <w:p>
      <w:pPr>
        <w:spacing w:after="80"/>
      </w:pPr>
      <w:r>
        <w:rPr>
          <w:b/>
        </w:rPr>
        <w:t xml:space="preserve">Rå evidens </w:t>
      </w:r>
      <w:r>
        <w:t>Andre vilkår / avtale – sesong / both / avtale – sesong</w:t>
      </w:r>
    </w:p>
    <w:p>
      <w:pPr>
        <w:spacing w:after="80"/>
      </w:pPr>
      <w:r>
        <w:rPr>
          <w:b/>
        </w:rPr>
        <w:t xml:space="preserve">Canonical og kilde </w:t>
      </w:r>
      <w:r>
        <w:t>snoscooter.avtale.sesong / ingen dokumentreferanse i finding</w:t>
      </w:r>
    </w:p>
    <w:p>
      <w:pPr>
        <w:spacing w:after="80"/>
      </w:pPr>
      <w:r>
        <w:rPr>
          <w:b/>
        </w:rPr>
        <w:t xml:space="preserve">Rå evidens </w:t>
      </w:r>
      <w:r>
        <w:t>Andre vilkår / avtale – sesong / both / avtale – sesong</w:t>
      </w:r>
    </w:p>
    <w:p>
      <w:pPr>
        <w:spacing w:after="80"/>
      </w:pPr>
      <w:r>
        <w:rPr>
          <w:b/>
        </w:rPr>
        <w:t xml:space="preserve">Canonical og kilde </w:t>
      </w:r>
      <w:r>
        <w:t>snoscooter.avtale.sesong / ingen dokumentreferanse i finding</w:t>
      </w:r>
    </w:p>
    <w:p>
      <w:pPr>
        <w:spacing w:after="80"/>
      </w:pPr>
      <w:r>
        <w:rPr>
          <w:b/>
        </w:rPr>
        <w:t xml:space="preserve">Neste kontroll </w:t>
      </w:r>
      <w:r>
        <w:t>AUDIT_PRESENTATION_HIERARCHY</w:t>
      </w:r>
    </w:p>
    <w:p>
      <w:pPr>
        <w:pStyle w:val="Heading3"/>
      </w:pPr>
      <w:r>
        <w:t>OPTIONAL_INCLUDED_CONFLICT  ISS-6e2ed0255ef75485</w:t>
      </w:r>
    </w:p>
    <w:p>
      <w:r>
        <w:t>Forekomster 1. Familier Snøscooter. Providers Tryg. Teknisk lag CATALOG_MATERIALIZATION. PDF relevans LIKELY_SHARED. Confidence HIGH.</w:t>
      </w:r>
    </w:p>
    <w:p>
      <w:pPr>
        <w:spacing w:after="80"/>
      </w:pPr>
      <w:r>
        <w:rPr>
          <w:b/>
        </w:rPr>
        <w:t xml:space="preserve">Comparison IDs </w:t>
      </w:r>
      <w:r>
        <w:t>snøscooter__tryg__ordinary__tryg-snoscooter-kasko__null__vs__tryg__ordinary__tryg-snoscooter-brann-og-tyveri__null__primary</w:t>
      </w:r>
    </w:p>
    <w:p>
      <w:pPr>
        <w:spacing w:after="80"/>
      </w:pPr>
      <w:r>
        <w:rPr>
          <w:b/>
        </w:rPr>
        <w:t xml:space="preserve">Rå evidens </w:t>
      </w:r>
      <w:r>
        <w:t>Førerulykke / Førerulykke / second / optional – Tilgjengelig som tillegg (Førerulykke) – Inkludert i produktnivået</w:t>
      </w:r>
    </w:p>
    <w:p>
      <w:pPr>
        <w:spacing w:after="80"/>
      </w:pPr>
      <w:r>
        <w:rPr>
          <w:b/>
        </w:rPr>
        <w:t xml:space="preserve">Canonical og kilde </w:t>
      </w:r>
      <w:r>
        <w:t>snoscooter.forerulykke.dekning / vehicle:tryg-odpdf-2001c3a6.pdf</w:t>
      </w:r>
    </w:p>
    <w:p>
      <w:pPr>
        <w:spacing w:after="80"/>
      </w:pPr>
      <w:r>
        <w:rPr>
          <w:b/>
        </w:rPr>
        <w:t xml:space="preserve">Neste kontroll </w:t>
      </w:r>
      <w:r>
        <w:t>AUDIT_ADDON_MATERIALIZATION</w:t>
      </w:r>
    </w:p>
    <w:p>
      <w:pPr>
        <w:pStyle w:val="Heading3"/>
      </w:pPr>
      <w:r>
        <w:t>OPTIONAL_INCLUDED_CONFLICT  ISS-85ff6542766f8307</w:t>
      </w:r>
    </w:p>
    <w:p>
      <w:r>
        <w:t>Forekomster 6. Familier Snøscooter. Providers Tryg. Teknisk lag CATALOG_MATERIALIZATION. PDF relevans LIKELY_SHARED. Confidence HIGH.</w:t>
      </w:r>
    </w:p>
    <w:p>
      <w:pPr>
        <w:spacing w:after="80"/>
      </w:pPr>
      <w:r>
        <w:rPr>
          <w:b/>
        </w:rPr>
        <w:t xml:space="preserve">Comparison IDs </w:t>
      </w:r>
      <w:r>
        <w:t>snøscooter__tryg__ordinary__tryg-snoscooter-kasko__null__vs__gjensidige__ordinary__gjensidige-snoscooter-kasko__null__primary, snøscooter__tryg__ordinary__tryg-snoscooter-kasko__null__vs__frende__ordinary__frende-snoscooter-kasko__2026-01-01__primary, snøscooter__tryg__ordinary__tryg-snoscooter-kasko__null__vs__storebrand__ordinary__storebrand-snoscooter-kasko__2025-04-01__primary, snøscooter__tryg__ordinary__tryg-snoscooter-kasko__null__vs__if__ordinary__if-snoscooter-kasko__2024-03__primary, snøscooter__tryg__ordinary__tryg-snoscooter-kasko__null__vs__eika-fremtind__ordinary__eika-fremtind-snoscooter-kasko__2023-10-29__primary, snøscooter__tryg__ordinary__tryg-snoscooter-kasko__null__vs__tryg__ordinary__tryg-snoscooter-brann-og-tyveri__null__primary</w:t>
      </w:r>
    </w:p>
    <w:p>
      <w:pPr>
        <w:spacing w:after="80"/>
      </w:pPr>
      <w:r>
        <w:rPr>
          <w:b/>
        </w:rPr>
        <w:t xml:space="preserve">Rå evidens </w:t>
      </w:r>
      <w:r>
        <w:t>Førerulykke / Førerulykke / first / optional – Tilgjengelig som tillegg (Førerulykke) – Inkludert i produktnivået</w:t>
      </w:r>
    </w:p>
    <w:p>
      <w:pPr>
        <w:spacing w:after="80"/>
      </w:pPr>
      <w:r>
        <w:rPr>
          <w:b/>
        </w:rPr>
        <w:t xml:space="preserve">Canonical og kilde </w:t>
      </w:r>
      <w:r>
        <w:t>snoscooter.forerulykke.dekning / vehicle:tryg-odpdf-2001c3a6.pdf</w:t>
      </w:r>
    </w:p>
    <w:p>
      <w:pPr>
        <w:spacing w:after="80"/>
      </w:pPr>
      <w:r>
        <w:rPr>
          <w:b/>
        </w:rPr>
        <w:t xml:space="preserve">Rå evidens </w:t>
      </w:r>
      <w:r>
        <w:t>Førerulykke / Førerulykke / first / optional – Tilgjengelig som tillegg (Førerulykke) – Inkludert i produktnivået</w:t>
      </w:r>
    </w:p>
    <w:p>
      <w:pPr>
        <w:spacing w:after="80"/>
      </w:pPr>
      <w:r>
        <w:rPr>
          <w:b/>
        </w:rPr>
        <w:t xml:space="preserve">Canonical og kilde </w:t>
      </w:r>
      <w:r>
        <w:t>snoscooter.forerulykke.dekning / vehicle:tryg-odpdf-2001c3a6.pdf</w:t>
      </w:r>
    </w:p>
    <w:p>
      <w:pPr>
        <w:spacing w:after="80"/>
      </w:pPr>
      <w:r>
        <w:rPr>
          <w:b/>
        </w:rPr>
        <w:t xml:space="preserve">Rå evidens </w:t>
      </w:r>
      <w:r>
        <w:t>Førerulykke / Førerulykke / first / optional – Tilgjengelig som tillegg (Førerulykke) – Inkludert i produktnivået</w:t>
      </w:r>
    </w:p>
    <w:p>
      <w:pPr>
        <w:spacing w:after="80"/>
      </w:pPr>
      <w:r>
        <w:rPr>
          <w:b/>
        </w:rPr>
        <w:t xml:space="preserve">Canonical og kilde </w:t>
      </w:r>
      <w:r>
        <w:t>snoscooter.forerulykke.dekning / vehicle:tryg-odpdf-2001c3a6.pdf</w:t>
      </w:r>
    </w:p>
    <w:p>
      <w:pPr>
        <w:spacing w:after="80"/>
      </w:pPr>
      <w:r>
        <w:rPr>
          <w:b/>
        </w:rPr>
        <w:t xml:space="preserve">Neste kontroll </w:t>
      </w:r>
      <w:r>
        <w:t>AUDIT_ADDON_MATERIALIZATION</w:t>
      </w:r>
    </w:p>
    <w:p>
      <w:pPr>
        <w:pStyle w:val="Heading3"/>
      </w:pPr>
      <w:r>
        <w:t>OPTIONAL_INCLUDED_CONFLICT  ISS-9903ef9575456a2a</w:t>
      </w:r>
    </w:p>
    <w:p>
      <w:r>
        <w:t>Forekomster 1. Familier Snøscooter. Providers Tryg. Teknisk lag CATALOG_MATERIALIZATION. PDF relevans LIKELY_SHARED. Confidence HIGH.</w:t>
      </w:r>
    </w:p>
    <w:p>
      <w:pPr>
        <w:spacing w:after="80"/>
      </w:pPr>
      <w:r>
        <w:rPr>
          <w:b/>
        </w:rPr>
        <w:t xml:space="preserve">Comparison IDs </w:t>
      </w:r>
      <w:r>
        <w:t>snøscooter__tryg__ordinary__tryg-snoscooter-kasko__null__vs__tryg__ordinary__tryg-snoscooter-brann-og-tyveri__null__primary</w:t>
      </w:r>
    </w:p>
    <w:p>
      <w:pPr>
        <w:spacing w:after="80"/>
      </w:pPr>
      <w:r>
        <w:rPr>
          <w:b/>
        </w:rPr>
        <w:t xml:space="preserve">Rå evidens </w:t>
      </w:r>
      <w:r>
        <w:t>Fører- og passasjerulykke / Fører- og passasjerulykke / second / optional – Tilgjengelig som tillegg (Fører- og passasjerulykke) – Inkludert i produktnivået</w:t>
      </w:r>
    </w:p>
    <w:p>
      <w:pPr>
        <w:spacing w:after="80"/>
      </w:pPr>
      <w:r>
        <w:rPr>
          <w:b/>
        </w:rPr>
        <w:t xml:space="preserve">Canonical og kilde </w:t>
      </w:r>
      <w:r>
        <w:t>snoscooter.ulykke.dekning / vehicle:tryg-odpdf-56716918.pdf</w:t>
      </w:r>
    </w:p>
    <w:p>
      <w:pPr>
        <w:spacing w:after="80"/>
      </w:pPr>
      <w:r>
        <w:rPr>
          <w:b/>
        </w:rPr>
        <w:t xml:space="preserve">Neste kontroll </w:t>
      </w:r>
      <w:r>
        <w:t>AUDIT_ADDON_MATERIALIZATION</w:t>
      </w:r>
    </w:p>
    <w:p>
      <w:pPr>
        <w:pStyle w:val="Heading3"/>
      </w:pPr>
      <w:r>
        <w:t>OPTIONAL_INCLUDED_CONFLICT  ISS-ba323b6fbe07792a</w:t>
      </w:r>
    </w:p>
    <w:p>
      <w:r>
        <w:t>Forekomster 6. Familier Snøscooter. Providers Tryg. Teknisk lag CATALOG_MATERIALIZATION. PDF relevans LIKELY_SHARED. Confidence HIGH.</w:t>
      </w:r>
    </w:p>
    <w:p>
      <w:pPr>
        <w:spacing w:after="80"/>
      </w:pPr>
      <w:r>
        <w:rPr>
          <w:b/>
        </w:rPr>
        <w:t xml:space="preserve">Comparison IDs </w:t>
      </w:r>
      <w:r>
        <w:t>snøscooter__tryg__ordinary__tryg-snoscooter-kasko__null__vs__gjensidige__ordinary__gjensidige-snoscooter-kasko__null__primary, snøscooter__tryg__ordinary__tryg-snoscooter-kasko__null__vs__frende__ordinary__frende-snoscooter-kasko__2026-01-01__primary, snøscooter__tryg__ordinary__tryg-snoscooter-kasko__null__vs__storebrand__ordinary__storebrand-snoscooter-kasko__2025-04-01__primary, snøscooter__tryg__ordinary__tryg-snoscooter-kasko__null__vs__if__ordinary__if-snoscooter-kasko__2024-03__primary, snøscooter__tryg__ordinary__tryg-snoscooter-kasko__null__vs__eika-fremtind__ordinary__eika-fremtind-snoscooter-kasko__2023-10-29__primary, snøscooter__tryg__ordinary__tryg-snoscooter-kasko__null__vs__tryg__ordinary__tryg-snoscooter-brann-og-tyveri__null__primary</w:t>
      </w:r>
    </w:p>
    <w:p>
      <w:pPr>
        <w:spacing w:after="80"/>
      </w:pPr>
      <w:r>
        <w:rPr>
          <w:b/>
        </w:rPr>
        <w:t xml:space="preserve">Rå evidens </w:t>
      </w:r>
      <w:r>
        <w:t>Fører- og passasjerulykke / Fører- og passasjerulykke / first / optional – Tilgjengelig som tillegg (Fører- og passasjerulykke) – Inkludert i produktnivået</w:t>
      </w:r>
    </w:p>
    <w:p>
      <w:pPr>
        <w:spacing w:after="80"/>
      </w:pPr>
      <w:r>
        <w:rPr>
          <w:b/>
        </w:rPr>
        <w:t xml:space="preserve">Canonical og kilde </w:t>
      </w:r>
      <w:r>
        <w:t>snoscooter.ulykke.dekning / vehicle:tryg-odpdf-56716918.pdf</w:t>
      </w:r>
    </w:p>
    <w:p>
      <w:pPr>
        <w:spacing w:after="80"/>
      </w:pPr>
      <w:r>
        <w:rPr>
          <w:b/>
        </w:rPr>
        <w:t xml:space="preserve">Rå evidens </w:t>
      </w:r>
      <w:r>
        <w:t>Fører- og passasjerulykke / Fører- og passasjerulykke / first / optional – Tilgjengelig som tillegg (Fører- og passasjerulykke) – Inkludert i produktnivået</w:t>
      </w:r>
    </w:p>
    <w:p>
      <w:pPr>
        <w:spacing w:after="80"/>
      </w:pPr>
      <w:r>
        <w:rPr>
          <w:b/>
        </w:rPr>
        <w:t xml:space="preserve">Canonical og kilde </w:t>
      </w:r>
      <w:r>
        <w:t>snoscooter.ulykke.dekning / vehicle:tryg-odpdf-56716918.pdf</w:t>
      </w:r>
    </w:p>
    <w:p>
      <w:pPr>
        <w:spacing w:after="80"/>
      </w:pPr>
      <w:r>
        <w:rPr>
          <w:b/>
        </w:rPr>
        <w:t xml:space="preserve">Rå evidens </w:t>
      </w:r>
      <w:r>
        <w:t>Fører- og passasjerulykke / Fører- og passasjerulykke / first / optional – Tilgjengelig som tillegg (Fører- og passasjerulykke) – Inkludert i produktnivået</w:t>
      </w:r>
    </w:p>
    <w:p>
      <w:pPr>
        <w:spacing w:after="80"/>
      </w:pPr>
      <w:r>
        <w:rPr>
          <w:b/>
        </w:rPr>
        <w:t xml:space="preserve">Canonical og kilde </w:t>
      </w:r>
      <w:r>
        <w:t>snoscooter.ulykke.dekning / vehicle:tryg-odpdf-56716918.pdf</w:t>
      </w:r>
    </w:p>
    <w:p>
      <w:pPr>
        <w:spacing w:after="80"/>
      </w:pPr>
      <w:r>
        <w:rPr>
          <w:b/>
        </w:rPr>
        <w:t xml:space="preserve">Neste kontroll </w:t>
      </w:r>
      <w:r>
        <w:t>AUDIT_ADDON_MATERIALIZATION</w:t>
      </w:r>
    </w:p>
    <w:p>
      <w:pPr>
        <w:pStyle w:val="Heading3"/>
      </w:pPr>
      <w:r>
        <w:t>PARENT_CONTAINS_CHILD_CANDIDATE  ISS-645eb89e2730122c</w:t>
      </w:r>
    </w:p>
    <w:p>
      <w:r>
        <w:t>Forekomster 2. Familier Bil. Providers Frende. Teknisk lag CANONICAL_SEMANTICS. PDF relevans LIKELY_SHARED. Confidence HIGH.</w:t>
      </w:r>
    </w:p>
    <w:p>
      <w:pPr>
        <w:spacing w:after="80"/>
      </w:pPr>
      <w:r>
        <w:rPr>
          <w:b/>
        </w:rPr>
        <w:t xml:space="preserve">Comparison IDs </w:t>
      </w:r>
      <w:r>
        <w:t>bil__tryg__ordinary__bil-kasko__pau25205__vs__frende__ordinary__frende-bil-utvidet__2026-01-01__primary, bil__if__ordinary__if-bil-super__mot2-2__vs__frende__ordinary__frende-bil-utvidet__2026-01-01__primary</w:t>
      </w:r>
    </w:p>
    <w:p>
      <w:pPr>
        <w:spacing w:after="80"/>
      </w:pPr>
      <w:r>
        <w:rPr>
          <w:b/>
        </w:rPr>
        <w:t xml:space="preserve">Rå evidens </w:t>
      </w:r>
      <w:r>
        <w:t>Skade på egen bil / Hærverk / second / included – ✓ Inkludert – Plutselig og uforutsett skade etter sammenstøt, utforkjøring, velt, hærverk og feilfylling</w:t>
      </w:r>
    </w:p>
    <w:p>
      <w:pPr>
        <w:spacing w:after="80"/>
      </w:pPr>
      <w:r>
        <w:rPr>
          <w:b/>
        </w:rPr>
        <w:t xml:space="preserve">Canonical og kilde </w:t>
      </w:r>
      <w:r>
        <w:t>haerverk.dekning / frendeKasko</w:t>
      </w:r>
    </w:p>
    <w:p>
      <w:pPr>
        <w:spacing w:after="80"/>
      </w:pPr>
      <w:r>
        <w:rPr>
          <w:b/>
        </w:rPr>
        <w:t xml:space="preserve">Rå evidens </w:t>
      </w:r>
      <w:r>
        <w:t>Skade på egen bil / Hærverk / second / included – ✓ Inkludert – Plutselig og uforutsett skade etter sammenstøt, utforkjøring, velt, hærverk og feilfylling</w:t>
      </w:r>
    </w:p>
    <w:p>
      <w:pPr>
        <w:spacing w:after="80"/>
      </w:pPr>
      <w:r>
        <w:rPr>
          <w:b/>
        </w:rPr>
        <w:t xml:space="preserve">Canonical og kilde </w:t>
      </w:r>
      <w:r>
        <w:t>haerverk.dekning / frendeKasko</w:t>
      </w:r>
    </w:p>
    <w:p>
      <w:pPr>
        <w:spacing w:after="80"/>
      </w:pPr>
      <w:r>
        <w:rPr>
          <w:b/>
        </w:rPr>
        <w:t xml:space="preserve">Neste kontroll </w:t>
      </w:r>
      <w:r>
        <w:t>AUDIT_CANONICAL_MAPPING</w:t>
      </w:r>
    </w:p>
    <w:p>
      <w:pPr>
        <w:pStyle w:val="Heading3"/>
      </w:pPr>
      <w:r>
        <w:t>PARENT_CONTAINS_CHILD_CANDIDATE  ISS-9e52942abdd19d17</w:t>
      </w:r>
    </w:p>
    <w:p>
      <w:r>
        <w:t>Forekomster 2. Familier Bil. Providers Frende. Teknisk lag CANONICAL_SEMANTICS. PDF relevans LIKELY_SHARED. Confidence HIGH.</w:t>
      </w:r>
    </w:p>
    <w:p>
      <w:pPr>
        <w:spacing w:after="80"/>
      </w:pPr>
      <w:r>
        <w:rPr>
          <w:b/>
        </w:rPr>
        <w:t xml:space="preserve">Comparison IDs </w:t>
      </w:r>
      <w:r>
        <w:t>bil__tryg__ordinary__bil-kasko__pau25205__vs__frende__ordinary__frende-bil-utvidet__2026-01-01__primary, bil__if__ordinary__if-bil-super__mot2-2__vs__frende__ordinary__frende-bil-utvidet__2026-01-01__primary</w:t>
      </w:r>
    </w:p>
    <w:p>
      <w:pPr>
        <w:spacing w:after="80"/>
      </w:pPr>
      <w:r>
        <w:rPr>
          <w:b/>
        </w:rPr>
        <w:t xml:space="preserve">Rå evidens </w:t>
      </w:r>
      <w:r>
        <w:t>Skade på egen bil / Feilfylling / second / included – ✓ Inkludert – Plutselig og uforutsett skade etter sammenstøt, utforkjøring, velt, hærverk og feilfylling</w:t>
      </w:r>
    </w:p>
    <w:p>
      <w:pPr>
        <w:spacing w:after="80"/>
      </w:pPr>
      <w:r>
        <w:rPr>
          <w:b/>
        </w:rPr>
        <w:t xml:space="preserve">Canonical og kilde </w:t>
      </w:r>
      <w:r>
        <w:t>feilfylling.dekning / frendeKasko</w:t>
      </w:r>
    </w:p>
    <w:p>
      <w:pPr>
        <w:spacing w:after="80"/>
      </w:pPr>
      <w:r>
        <w:rPr>
          <w:b/>
        </w:rPr>
        <w:t xml:space="preserve">Rå evidens </w:t>
      </w:r>
      <w:r>
        <w:t>Skade på egen bil / Feilfylling / second / included – ✓ Inkludert – Plutselig og uforutsett skade etter sammenstøt, utforkjøring, velt, hærverk og feilfylling</w:t>
      </w:r>
    </w:p>
    <w:p>
      <w:pPr>
        <w:spacing w:after="80"/>
      </w:pPr>
      <w:r>
        <w:rPr>
          <w:b/>
        </w:rPr>
        <w:t xml:space="preserve">Canonical og kilde </w:t>
      </w:r>
      <w:r>
        <w:t>feilfylling.dekning / frendeKasko</w:t>
      </w:r>
    </w:p>
    <w:p>
      <w:pPr>
        <w:spacing w:after="80"/>
      </w:pPr>
      <w:r>
        <w:rPr>
          <w:b/>
        </w:rPr>
        <w:t xml:space="preserve">Neste kontroll </w:t>
      </w:r>
      <w:r>
        <w:t>AUDIT_CANONICAL_MAPPING</w:t>
      </w:r>
    </w:p>
    <w:p>
      <w:pPr>
        <w:pStyle w:val="Heading3"/>
      </w:pPr>
      <w:r>
        <w:t>POSSIBLE_DUPLICATE_CONCEPT  ISS-691de319e114fae3</w:t>
      </w:r>
    </w:p>
    <w:p>
      <w:r>
        <w:t>Forekomster 6. Familier Snøscooter. Providers Tryg. Teknisk lag CANONICAL_SEMANTICS. PDF relevans LIKELY_SHARED. Confidence MEDIUM.</w:t>
      </w:r>
    </w:p>
    <w:p>
      <w:pPr>
        <w:spacing w:after="80"/>
      </w:pPr>
      <w:r>
        <w:rPr>
          <w:b/>
        </w:rPr>
        <w:t xml:space="preserve">Comparison IDs </w:t>
      </w:r>
      <w:r>
        <w:t>snøscooter__tryg__ordinary__tryg-snoscooter-kasko__null__vs__gjensidige__ordinary__gjensidige-snoscooter-kasko__null__primary, snøscooter__tryg__ordinary__tryg-snoscooter-kasko__null__vs__frende__ordinary__frende-snoscooter-kasko__2026-01-01__primary, snøscooter__tryg__ordinary__tryg-snoscooter-kasko__null__vs__storebrand__ordinary__storebrand-snoscooter-kasko__2025-04-01__primary, snøscooter__tryg__ordinary__tryg-snoscooter-kasko__null__vs__if__ordinary__if-snoscooter-kasko__2024-03__primary, snøscooter__tryg__ordinary__tryg-snoscooter-kasko__null__vs__eika-fremtind__ordinary__eika-fremtind-snoscooter-kasko__2023-10-29__primary, snøscooter__tryg__ordinary__tryg-snoscooter-kasko__null__vs__tryg__ordinary__tryg-snoscooter-brann-og-tyveri__null__primary</w:t>
      </w:r>
    </w:p>
    <w:p>
      <w:pPr>
        <w:spacing w:after="80"/>
      </w:pPr>
      <w:r>
        <w:rPr>
          <w:b/>
        </w:rPr>
        <w:t xml:space="preserve">Rå evidens </w:t>
      </w:r>
      <w:r>
        <w:t>Fører- og passasjerulykke / Fører- og passasjerulykke / Førerulykke / first / optional / optional – Inkludert i produktnivået || Inkludert i produktnivået</w:t>
      </w:r>
    </w:p>
    <w:p>
      <w:pPr>
        <w:spacing w:after="80"/>
      </w:pPr>
      <w:r>
        <w:rPr>
          <w:b/>
        </w:rPr>
        <w:t xml:space="preserve">Canonical og kilde </w:t>
      </w:r>
      <w:r>
        <w:t>snoscooter.ulykke.dekning / vehicle:tryg-odpdf-56716918.pdf</w:t>
      </w:r>
    </w:p>
    <w:p>
      <w:pPr>
        <w:spacing w:after="80"/>
      </w:pPr>
      <w:r>
        <w:rPr>
          <w:b/>
        </w:rPr>
        <w:t xml:space="preserve">Rå evidens </w:t>
      </w:r>
      <w:r>
        <w:t>Fører- og passasjerulykke / Fører- og passasjerulykke / Førerulykke / first / optional / optional – Inkludert i produktnivået || Inkludert i produktnivået</w:t>
      </w:r>
    </w:p>
    <w:p>
      <w:pPr>
        <w:spacing w:after="80"/>
      </w:pPr>
      <w:r>
        <w:rPr>
          <w:b/>
        </w:rPr>
        <w:t xml:space="preserve">Canonical og kilde </w:t>
      </w:r>
      <w:r>
        <w:t>snoscooter.ulykke.dekning / vehicle:tryg-odpdf-56716918.pdf</w:t>
      </w:r>
    </w:p>
    <w:p>
      <w:pPr>
        <w:spacing w:after="80"/>
      </w:pPr>
      <w:r>
        <w:rPr>
          <w:b/>
        </w:rPr>
        <w:t xml:space="preserve">Rå evidens </w:t>
      </w:r>
      <w:r>
        <w:t>Fører- og passasjerulykke / Fører- og passasjerulykke / Førerulykke / first / optional / optional – Inkludert i produktnivået || Inkludert i produktnivået</w:t>
      </w:r>
    </w:p>
    <w:p>
      <w:pPr>
        <w:spacing w:after="80"/>
      </w:pPr>
      <w:r>
        <w:rPr>
          <w:b/>
        </w:rPr>
        <w:t xml:space="preserve">Canonical og kilde </w:t>
      </w:r>
      <w:r>
        <w:t>snoscooter.ulykke.dekning / vehicle:tryg-odpdf-56716918.pdf</w:t>
      </w:r>
    </w:p>
    <w:p>
      <w:pPr>
        <w:spacing w:after="80"/>
      </w:pPr>
      <w:r>
        <w:rPr>
          <w:b/>
        </w:rPr>
        <w:t xml:space="preserve">Neste kontroll </w:t>
      </w:r>
      <w:r>
        <w:t>AUDIT_CANONICAL_MAPPING</w:t>
      </w:r>
    </w:p>
    <w:p>
      <w:pPr>
        <w:pStyle w:val="Heading3"/>
      </w:pPr>
      <w:r>
        <w:t>POSSIBLE_DUPLICATE_CONCEPT  ISS-6c6034fb20e71653</w:t>
      </w:r>
    </w:p>
    <w:p>
      <w:r>
        <w:t>Forekomster 1. Familier Snøscooter. Providers Tryg. Teknisk lag CANONICAL_SEMANTICS. PDF relevans LIKELY_SHARED. Confidence MEDIUM.</w:t>
      </w:r>
    </w:p>
    <w:p>
      <w:pPr>
        <w:spacing w:after="80"/>
      </w:pPr>
      <w:r>
        <w:rPr>
          <w:b/>
        </w:rPr>
        <w:t xml:space="preserve">Comparison IDs </w:t>
      </w:r>
      <w:r>
        <w:t>snøscooter__tryg__ordinary__tryg-snoscooter-kasko__null__vs__tryg__ordinary__tryg-snoscooter-brann-og-tyveri__null__primary</w:t>
      </w:r>
    </w:p>
    <w:p>
      <w:pPr>
        <w:spacing w:after="80"/>
      </w:pPr>
      <w:r>
        <w:rPr>
          <w:b/>
        </w:rPr>
        <w:t xml:space="preserve">Rå evidens </w:t>
      </w:r>
      <w:r>
        <w:t>Fører- og passasjerulykke / Fører- og passasjerulykke / Førerulykke / second / optional / optional – Inkludert i produktnivået || Inkludert i produktnivået</w:t>
      </w:r>
    </w:p>
    <w:p>
      <w:pPr>
        <w:spacing w:after="80"/>
      </w:pPr>
      <w:r>
        <w:rPr>
          <w:b/>
        </w:rPr>
        <w:t xml:space="preserve">Canonical og kilde </w:t>
      </w:r>
      <w:r>
        <w:t>snoscooter.ulykke.dekning / vehicle:tryg-odpdf-56716918.pdf</w:t>
      </w:r>
    </w:p>
    <w:p>
      <w:pPr>
        <w:spacing w:after="80"/>
      </w:pPr>
      <w:r>
        <w:rPr>
          <w:b/>
        </w:rPr>
        <w:t xml:space="preserve">Neste kontroll </w:t>
      </w:r>
      <w:r>
        <w:t>AUDIT_CANONICAL_MAPPING</w:t>
      </w:r>
    </w:p>
    <w:p>
      <w:pPr>
        <w:pStyle w:val="Heading3"/>
      </w:pPr>
      <w:r>
        <w:t>POSSIBLE_EXPLICIT_UNAVAILABLE_MISCLASSIFICATION  ISS-9175f4a25c8b4179</w:t>
      </w:r>
    </w:p>
    <w:p>
      <w:r>
        <w:t>Forekomster 1. Familier Hus. Providers If. Teknisk lag STATUS_RESOLUTION. PDF relevans LIKELY_SHARED. Confidence HIGH.</w:t>
      </w:r>
    </w:p>
    <w:p>
      <w:pPr>
        <w:spacing w:after="80"/>
      </w:pPr>
      <w:r>
        <w:rPr>
          <w:b/>
        </w:rPr>
        <w:t xml:space="preserve">Comparison IDs </w:t>
      </w:r>
      <w:r>
        <w:t>hus__if__ordinary__if-hus-super__2023-09__vs__if__ordinary__if-hus-utvidet__2023-09__primary</w:t>
      </w:r>
    </w:p>
    <w:p>
      <w:pPr>
        <w:spacing w:after="80"/>
      </w:pPr>
      <w:r>
        <w:rPr>
          <w:b/>
        </w:rPr>
        <w:t xml:space="preserve">Rå evidens </w:t>
      </w:r>
      <w:r>
        <w:t>Vann og fukt / Vann gjennom tak og yttervegg / second / unavailable – Ikke inkludert / ikke tilgjengelig – Utvidet/Super dekker vann som trenger inn utenfra over terrengnivå. Selve utettheten er ikke dekket. Tak, takgjennomføring, balkong, terrasse og overgang eldre enn 50 år er unntatt.</w:t>
      </w:r>
    </w:p>
    <w:p>
      <w:pPr>
        <w:spacing w:after="80"/>
      </w:pPr>
      <w:r>
        <w:rPr>
          <w:b/>
        </w:rPr>
        <w:t xml:space="preserve">Canonical og kilde </w:t>
      </w:r>
      <w:r>
        <w:t>hus.takvegg.folgeskade / ifHusTerms</w:t>
      </w:r>
    </w:p>
    <w:p>
      <w:pPr>
        <w:spacing w:after="80"/>
      </w:pPr>
      <w:r>
        <w:rPr>
          <w:b/>
        </w:rPr>
        <w:t xml:space="preserve">Neste kontroll </w:t>
      </w:r>
      <w:r>
        <w:t>TRACE_STATUS_RESOLUTION</w:t>
      </w:r>
    </w:p>
    <w:p>
      <w:pPr>
        <w:pStyle w:val="Heading3"/>
      </w:pPr>
      <w:r>
        <w:t>POSSIBLE_EXPLICIT_UNAVAILABLE_MISCLASSIFICATION  ISS-aaa9c65e93359d5b</w:t>
      </w:r>
    </w:p>
    <w:p>
      <w:r>
        <w:t>Forekomster 2. Familier Hus. Providers If. Teknisk lag STATUS_RESOLUTION. PDF relevans LIKELY_SHARED. Confidence HIGH.</w:t>
      </w:r>
    </w:p>
    <w:p>
      <w:pPr>
        <w:spacing w:after="80"/>
      </w:pPr>
      <w:r>
        <w:rPr>
          <w:b/>
        </w:rPr>
        <w:t xml:space="preserve">Comparison IDs </w:t>
      </w:r>
      <w:r>
        <w:t>hus__if__ordinary__if-hus-super__2023-09__vs__frende__ordinary__frende-hus-utvidet__2026-09-01__primary, hus__if__ordinary__if-hus-super__2023-09__vs__if__ordinary__if-hus-utvidet__2023-09__primary</w:t>
      </w:r>
    </w:p>
    <w:p>
      <w:pPr>
        <w:spacing w:after="80"/>
      </w:pPr>
      <w:r>
        <w:rPr>
          <w:b/>
        </w:rPr>
        <w:t xml:space="preserve">Rå evidens </w:t>
      </w:r>
      <w:r>
        <w:t>Vann og fukt / Vann gjennom tak og yttervegg / first / unavailable – Ikke inkludert / ikke tilgjengelig – Utvidet/Super dekker vann som trenger inn utenfra over terrengnivå. Selve utettheten er ikke dekket. Tak, takgjennomføring, balkong, terrasse og overgang eldre enn 50 år er unntatt.</w:t>
      </w:r>
    </w:p>
    <w:p>
      <w:pPr>
        <w:spacing w:after="80"/>
      </w:pPr>
      <w:r>
        <w:rPr>
          <w:b/>
        </w:rPr>
        <w:t xml:space="preserve">Canonical og kilde </w:t>
      </w:r>
      <w:r>
        <w:t>hus.takvegg.folgeskade / ifHusTerms</w:t>
      </w:r>
    </w:p>
    <w:p>
      <w:pPr>
        <w:spacing w:after="80"/>
      </w:pPr>
      <w:r>
        <w:rPr>
          <w:b/>
        </w:rPr>
        <w:t xml:space="preserve">Rå evidens </w:t>
      </w:r>
      <w:r>
        <w:t>Vann og fukt / Vann gjennom tak og yttervegg / first / unavailable – Ikke inkludert / ikke tilgjengelig – Utvidet/Super dekker vann som trenger inn utenfra over terrengnivå. Selve utettheten er ikke dekket. Tak, takgjennomføring, balkong, terrasse og overgang eldre enn 50 år er unntatt.</w:t>
      </w:r>
    </w:p>
    <w:p>
      <w:pPr>
        <w:spacing w:after="80"/>
      </w:pPr>
      <w:r>
        <w:rPr>
          <w:b/>
        </w:rPr>
        <w:t xml:space="preserve">Canonical og kilde </w:t>
      </w:r>
      <w:r>
        <w:t>hus.takvegg.folgeskade / ifHusTerms</w:t>
      </w:r>
    </w:p>
    <w:p>
      <w:pPr>
        <w:spacing w:after="80"/>
      </w:pPr>
      <w:r>
        <w:rPr>
          <w:b/>
        </w:rPr>
        <w:t xml:space="preserve">Neste kontroll </w:t>
      </w:r>
      <w:r>
        <w:t>TRACE_STATUS_RESOLUTION</w:t>
      </w:r>
    </w:p>
    <w:p>
      <w:pPr>
        <w:pStyle w:val="Heading3"/>
      </w:pPr>
      <w:r>
        <w:t>POSSIBLE_EXPLICIT_UNAVAILABLE_MISCLASSIFICATION  ISS-ce1643a4e8fa94b0</w:t>
      </w:r>
    </w:p>
    <w:p>
      <w:r>
        <w:t>Forekomster 1. Familier Hus. Providers If. Teknisk lag STATUS_RESOLUTION. PDF relevans LIKELY_SHARED. Confidence HIGH.</w:t>
      </w:r>
    </w:p>
    <w:p>
      <w:pPr>
        <w:spacing w:after="80"/>
      </w:pPr>
      <w:r>
        <w:rPr>
          <w:b/>
        </w:rPr>
        <w:t xml:space="preserve">Comparison IDs </w:t>
      </w:r>
      <w:r>
        <w:t>hus__tryg__ordinary__tryg-hus-ekstra__2026-01-01__vs__if__ordinary__if-hus-super__2023-09__primary</w:t>
      </w:r>
    </w:p>
    <w:p>
      <w:pPr>
        <w:spacing w:after="80"/>
      </w:pPr>
      <w:r>
        <w:rPr>
          <w:b/>
        </w:rPr>
        <w:t xml:space="preserve">Rå evidens </w:t>
      </w:r>
      <w:r>
        <w:t>Vann og fukt / Vann gjennom tak og yttervegg / second / unavailable – Ikke inkludert / ikke tilgjengelig – Utvidet/Super dekker vann som trenger inn utenfra over terrengnivå. Selve utettheten er ikke dekket. Tak, takgjennomføring, balkong, terrasse og overgang eldre enn 50 år er unntatt.</w:t>
      </w:r>
    </w:p>
    <w:p>
      <w:pPr>
        <w:spacing w:after="80"/>
      </w:pPr>
      <w:r>
        <w:rPr>
          <w:b/>
        </w:rPr>
        <w:t xml:space="preserve">Canonical og kilde </w:t>
      </w:r>
      <w:r>
        <w:t>hus.takvegg.folgeskade / ifHusTerms</w:t>
      </w:r>
    </w:p>
    <w:p>
      <w:pPr>
        <w:spacing w:after="80"/>
      </w:pPr>
      <w:r>
        <w:rPr>
          <w:b/>
        </w:rPr>
        <w:t xml:space="preserve">Neste kontroll </w:t>
      </w:r>
      <w:r>
        <w:t>TRACE_STATUS_RESOLUTION</w:t>
      </w:r>
    </w:p>
    <w:p>
      <w:pPr>
        <w:pStyle w:val="Heading3"/>
      </w:pPr>
      <w:r>
        <w:t>PROVIDER_SPECIFIC_NOT_COMPARABLE  ISS-0aaa6959d1f10200</w:t>
      </w:r>
    </w:p>
    <w:p>
      <w:r>
        <w:t>Forekomster 6. Familier Bil. Providers Tryg. Teknisk lag PRODUCT_MODE_ONLY_PRESENTATION. PDF relevans PRODUCT_MODE_ONLY. Confidence HIGH.</w:t>
      </w:r>
    </w:p>
    <w:p>
      <w:pPr>
        <w:spacing w:after="80"/>
      </w:pPr>
      <w:r>
        <w:rPr>
          <w:b/>
        </w:rPr>
        <w:t xml:space="preserve">Comparison IDs </w:t>
      </w:r>
      <w:r>
        <w:t>bil__tryg__ordinary__bil-kasko__pau25205__vs__storebrand__ordinary__sb-bil-super__motor09__primary, bil__tryg__ordinary__bil-kasko__pau25205__vs__sparebank-1-fremtind__ordinary__sb1-bil-toppkasko__pmo-357-001-004__primary, bil__tryg__ordinary__bil-kasko__pau25205__vs__dnb-fremtind__ordinary__dnb-bil-topp__pmo-357-001-004__primary, bil__tryg__ordinary__bil-kasko__pau25205__vs__eika-fremtind__ordinary__eika-bil-topp__pmo-357-001-004__primary, bil__tryg__ordinary__bil-kasko__pau25205__vs__fremtind__ordinary__fremtind-bil-topp__pmo-357-001-004__primary, bil__tryg__ordinary__bil-kasko__pau25205__vs__frende__ordinary__frende-bil-utvidet__2026-01-01__primary</w:t>
      </w:r>
    </w:p>
    <w:p>
      <w:pPr>
        <w:spacing w:after="80"/>
      </w:pPr>
      <w:r>
        <w:rPr>
          <w:b/>
        </w:rPr>
        <w:t xml:space="preserve">Rå evidens </w:t>
      </w:r>
      <w:r>
        <w:t>Maskinskade / Maskinskade / motor- og girskade / first / Produktspesifikk detalj – Maskinskade – diesel/bensin: Motor, oljekjøler/radiator, topplokk, manifolder, turbo/EGR/ladeluftkjøler, AdBlue og innsprøytningssystem</w:t>
      </w:r>
    </w:p>
    <w:p>
      <w:pPr>
        <w:spacing w:after="80"/>
      </w:pPr>
      <w:r>
        <w:rPr>
          <w:b/>
        </w:rPr>
        <w:t xml:space="preserve">Canonical og kilde </w:t>
      </w:r>
      <w:r>
        <w:t>details:maskinskade:first / ingen dokumentreferanse i finding</w:t>
      </w:r>
    </w:p>
    <w:p>
      <w:pPr>
        <w:spacing w:after="80"/>
      </w:pPr>
      <w:r>
        <w:rPr>
          <w:b/>
        </w:rPr>
        <w:t xml:space="preserve">Rå evidens </w:t>
      </w:r>
      <w:r>
        <w:t>Maskinskade / Maskinskade / motor- og girskade / first / Produktspesifikk detalj – Maskinskade – diesel/bensin: Motor, oljekjøler/radiator, topplokk, manifolder, turbo/EGR/ladeluftkjøler, AdBlue og innsprøytningssystem · Maskinskade – gir og kraftoverføring: Girkasse, differensial, fordelingskasse, vinkeldrev og oppregnede aksler/hjullager</w:t>
      </w:r>
    </w:p>
    <w:p>
      <w:pPr>
        <w:spacing w:after="80"/>
      </w:pPr>
      <w:r>
        <w:rPr>
          <w:b/>
        </w:rPr>
        <w:t xml:space="preserve">Canonical og kilde </w:t>
      </w:r>
      <w:r>
        <w:t>details:maskinskade:first / ingen dokumentreferanse i finding</w:t>
      </w:r>
    </w:p>
    <w:p>
      <w:pPr>
        <w:spacing w:after="80"/>
      </w:pPr>
      <w:r>
        <w:rPr>
          <w:b/>
        </w:rPr>
        <w:t xml:space="preserve">Rå evidens </w:t>
      </w:r>
      <w:r>
        <w:t>Maskinskade / Maskinskade / motor- og girskade / first / Produktspesifikk detalj – Maskinskade – diesel/bensin: Motor, oljekjøler/radiator, topplokk, manifolder, turbo/EGR/ladeluftkjøler, AdBlue og innsprøytningssystem · Maskinskade – gir og kraftoverføring: Girkasse, differensial, fordelingskasse, vinkeldrev og oppregnede aksler/hjullager</w:t>
      </w:r>
    </w:p>
    <w:p>
      <w:pPr>
        <w:spacing w:after="80"/>
      </w:pPr>
      <w:r>
        <w:rPr>
          <w:b/>
        </w:rPr>
        <w:t xml:space="preserve">Canonical og kilde </w:t>
      </w:r>
      <w:r>
        <w:t>details:maskinskade:first / ingen dokumentreferanse i finding</w:t>
      </w:r>
    </w:p>
    <w:p>
      <w:pPr>
        <w:spacing w:after="80"/>
      </w:pPr>
      <w:r>
        <w:rPr>
          <w:b/>
        </w:rPr>
        <w:t xml:space="preserve">Neste kontroll </w:t>
      </w:r>
      <w:r>
        <w:t>AUDIT_PRESENTATION_HIERARCHY</w:t>
      </w:r>
    </w:p>
    <w:p>
      <w:pPr>
        <w:pStyle w:val="Heading3"/>
      </w:pPr>
      <w:r>
        <w:t>PROVIDER_SPECIFIC_NOT_COMPARABLE  ISS-0de23c1b6ed8281a</w:t>
      </w:r>
    </w:p>
    <w:p>
      <w:r>
        <w:t>Forekomster 1. Familier Bil. Providers If. Teknisk lag PRODUCT_MODE_ONLY_PRESENTATION. PDF relevans PRODUCT_MODE_ONLY. Confidence HIGH.</w:t>
      </w:r>
    </w:p>
    <w:p>
      <w:pPr>
        <w:spacing w:after="80"/>
      </w:pPr>
      <w:r>
        <w:rPr>
          <w:b/>
        </w:rPr>
        <w:t xml:space="preserve">Comparison IDs </w:t>
      </w:r>
      <w:r>
        <w:t>bil__if__ordinary__if-bil-super__mot2-2__vs__frende__ordinary__frende-bil-utvidet__2026-01-01__primary</w:t>
      </w:r>
    </w:p>
    <w:p>
      <w:pPr>
        <w:spacing w:after="80"/>
      </w:pPr>
      <w:r>
        <w:rPr>
          <w:b/>
        </w:rPr>
        <w:t xml:space="preserve">Rå evidens </w:t>
      </w:r>
      <w:r>
        <w:t>Mobilitet / Leiebil / first / Produktspesifikk detalj – Leiebil – utløser: Dekket skade eller tyveri; ved motor-/girskade inntil 7 dager mens dekning vurderes · Leiebil – unntak: Ingen leiebil ved ren glasskade eller når leiebil dekkes etter lov eller mobilitetsgaranti. Likevel dekkes inntil 7 dager når forhandler eller verksted er ansvarlig etter lov/forskrift, skaden ellers ville vært dekningsmessig og overstiger aktuell egenandel.</w:t>
      </w:r>
    </w:p>
    <w:p>
      <w:pPr>
        <w:spacing w:after="80"/>
      </w:pPr>
      <w:r>
        <w:rPr>
          <w:b/>
        </w:rPr>
        <w:t xml:space="preserve">Canonical og kilde </w:t>
      </w:r>
      <w:r>
        <w:t>details:leiebil:first / ingen dokumentreferanse i finding</w:t>
      </w:r>
    </w:p>
    <w:p>
      <w:pPr>
        <w:spacing w:after="80"/>
      </w:pPr>
      <w:r>
        <w:rPr>
          <w:b/>
        </w:rPr>
        <w:t xml:space="preserve">Neste kontroll </w:t>
      </w:r>
      <w:r>
        <w:t>AUDIT_PRESENTATION_HIERARCHY</w:t>
      </w:r>
    </w:p>
    <w:p>
      <w:pPr>
        <w:pStyle w:val="Heading3"/>
      </w:pPr>
      <w:r>
        <w:t>PROVIDER_SPECIFIC_NOT_COMPARABLE  ISS-16c6f96217c3540d</w:t>
      </w:r>
    </w:p>
    <w:p>
      <w:r>
        <w:t>Forekomster 1. Familier Bil. Providers Storebrand. Teknisk lag PRODUCT_MODE_ONLY_PRESENTATION. PDF relevans PRODUCT_MODE_ONLY. Confidence HIGH.</w:t>
      </w:r>
    </w:p>
    <w:p>
      <w:pPr>
        <w:spacing w:after="80"/>
      </w:pPr>
      <w:r>
        <w:rPr>
          <w:b/>
        </w:rPr>
        <w:t xml:space="preserve">Comparison IDs </w:t>
      </w:r>
      <w:r>
        <w:t>bil__tryg__ordinary__bil-kasko__pau25205__vs__storebrand__ordinary__sb-bil-super__motor09__primary</w:t>
      </w:r>
    </w:p>
    <w:p>
      <w:pPr>
        <w:spacing w:after="80"/>
      </w:pPr>
      <w:r>
        <w:rPr>
          <w:b/>
        </w:rPr>
        <w:t xml:space="preserve">Rå evidens </w:t>
      </w:r>
      <w:r>
        <w:t>Brann, tyveri og natur / Brann / second / Produktspesifikk detalj – Brann – begrensning: Skade i batterier alene, kortslutning eller oppheting uten åpen ild omfattes ikke</w:t>
      </w:r>
    </w:p>
    <w:p>
      <w:pPr>
        <w:spacing w:after="80"/>
      </w:pPr>
      <w:r>
        <w:rPr>
          <w:b/>
        </w:rPr>
        <w:t xml:space="preserve">Canonical og kilde </w:t>
      </w:r>
      <w:r>
        <w:t>details:brann:second / ingen dokumentreferanse i finding</w:t>
      </w:r>
    </w:p>
    <w:p>
      <w:pPr>
        <w:spacing w:after="80"/>
      </w:pPr>
      <w:r>
        <w:rPr>
          <w:b/>
        </w:rPr>
        <w:t xml:space="preserve">Neste kontroll </w:t>
      </w:r>
      <w:r>
        <w:t>AUDIT_PRESENTATION_HIERARCHY</w:t>
      </w:r>
    </w:p>
    <w:p>
      <w:pPr>
        <w:pStyle w:val="Heading3"/>
      </w:pPr>
      <w:r>
        <w:t>PROVIDER_SPECIFIC_NOT_COMPARABLE  ISS-24f452e7680e39be</w:t>
      </w:r>
    </w:p>
    <w:p>
      <w:r>
        <w:t>Forekomster 7. Familier Bil. Providers Tryg. Teknisk lag PRODUCT_MODE_ONLY_PRESENTATION. PDF relevans PRODUCT_MODE_ONLY. Confidence HIGH.</w:t>
      </w:r>
    </w:p>
    <w:p>
      <w:pPr>
        <w:spacing w:after="80"/>
      </w:pPr>
      <w:r>
        <w:rPr>
          <w:b/>
        </w:rPr>
        <w:t xml:space="preserve">Comparison IDs </w:t>
      </w:r>
      <w:r>
        <w:t>bil__tryg__ordinary__bil-kasko__pau25205__vs__gjensidige__ordinary__gj-bil-pluss__null__primary, bil__tryg__ordinary__bil-kasko__pau25205__vs__storebrand__ordinary__sb-bil-super__motor09__primary, bil__tryg__ordinary__bil-kasko__pau25205__vs__sparebank-1-fremtind__ordinary__sb1-bil-toppkasko__pmo-357-001-004__primary, bil__tryg__ordinary__bil-kasko__pau25205__vs__dnb-fremtind__ordinary__dnb-bil-topp__pmo-357-001-004__primary, bil__tryg__ordinary__bil-kasko__pau25205__vs__eika-fremtind__ordinary__eika-bil-topp__pmo-357-001-004__primary, bil__tryg__ordinary__bil-kasko__pau25205__vs__fremtind__ordinary__fremtind-bil-topp__pmo-357-001-004__primary, bil__tryg__ordinary__bil-kasko__pau25205__vs__frende__ordinary__frende-bil-utvidet__2026-01-01__primary</w:t>
      </w:r>
    </w:p>
    <w:p>
      <w:pPr>
        <w:spacing w:after="80"/>
      </w:pPr>
      <w:r>
        <w:rPr>
          <w:b/>
        </w:rPr>
        <w:t xml:space="preserve">Rå evidens </w:t>
      </w:r>
      <w:r>
        <w:t>Mobilitet / Leiebil / first / Produktspesifikk detalj – Leiebil – utløser: Erstatningsmessig skade som overstiger egenandelen; leiebil formidlet av Trygs leverandør</w:t>
      </w:r>
    </w:p>
    <w:p>
      <w:pPr>
        <w:spacing w:after="80"/>
      </w:pPr>
      <w:r>
        <w:rPr>
          <w:b/>
        </w:rPr>
        <w:t xml:space="preserve">Canonical og kilde </w:t>
      </w:r>
      <w:r>
        <w:t>details:leiebil:first / ingen dokumentreferanse i finding</w:t>
      </w:r>
    </w:p>
    <w:p>
      <w:pPr>
        <w:spacing w:after="80"/>
      </w:pPr>
      <w:r>
        <w:rPr>
          <w:b/>
        </w:rPr>
        <w:t xml:space="preserve">Rå evidens </w:t>
      </w:r>
      <w:r>
        <w:t>Mobilitet / Leiebil / first / Produktspesifikk detalj – Leiebil – utløser: Erstatningsmessig skade som overstiger egenandelen; leiebil formidlet av Trygs leverandør</w:t>
      </w:r>
    </w:p>
    <w:p>
      <w:pPr>
        <w:spacing w:after="80"/>
      </w:pPr>
      <w:r>
        <w:rPr>
          <w:b/>
        </w:rPr>
        <w:t xml:space="preserve">Canonical og kilde </w:t>
      </w:r>
      <w:r>
        <w:t>details:leiebil:first / ingen dokumentreferanse i finding</w:t>
      </w:r>
    </w:p>
    <w:p>
      <w:pPr>
        <w:spacing w:after="80"/>
      </w:pPr>
      <w:r>
        <w:rPr>
          <w:b/>
        </w:rPr>
        <w:t xml:space="preserve">Rå evidens </w:t>
      </w:r>
      <w:r>
        <w:t>Mobilitet / Leiebil / first / Produktspesifikk detalj – Leiebil – utløser: Erstatningsmessig skade som overstiger egenandelen; leiebil formidlet av Trygs leverandør</w:t>
      </w:r>
    </w:p>
    <w:p>
      <w:pPr>
        <w:spacing w:after="80"/>
      </w:pPr>
      <w:r>
        <w:rPr>
          <w:b/>
        </w:rPr>
        <w:t xml:space="preserve">Canonical og kilde </w:t>
      </w:r>
      <w:r>
        <w:t>details:leiebil:first / ingen dokumentreferanse i finding</w:t>
      </w:r>
    </w:p>
    <w:p>
      <w:pPr>
        <w:spacing w:after="80"/>
      </w:pPr>
      <w:r>
        <w:rPr>
          <w:b/>
        </w:rPr>
        <w:t xml:space="preserve">Neste kontroll </w:t>
      </w:r>
      <w:r>
        <w:t>AUDIT_PRESENTATION_HIERARCHY</w:t>
      </w:r>
    </w:p>
    <w:p>
      <w:pPr>
        <w:pStyle w:val="Heading3"/>
      </w:pPr>
      <w:r>
        <w:t>PROVIDER_SPECIFIC_NOT_COMPARABLE  ISS-34a2e8b4f386a31e</w:t>
      </w:r>
    </w:p>
    <w:p>
      <w:r>
        <w:t>Forekomster 6. Familier Bil. Providers Tryg. Teknisk lag PRODUCT_MODE_ONLY_PRESENTATION. PDF relevans PRODUCT_MODE_ONLY. Confidence HIGH.</w:t>
      </w:r>
    </w:p>
    <w:p>
      <w:pPr>
        <w:spacing w:after="80"/>
      </w:pPr>
      <w:r>
        <w:rPr>
          <w:b/>
        </w:rPr>
        <w:t xml:space="preserve">Comparison IDs </w:t>
      </w:r>
      <w:r>
        <w:t>bil__tryg__ordinary__bil-kasko__pau25205__vs__storebrand__ordinary__sb-bil-super__motor09__primary, bil__tryg__ordinary__bil-kasko__pau25205__vs__sparebank-1-fremtind__ordinary__sb1-bil-toppkasko__pmo-357-001-004__primary, bil__tryg__ordinary__bil-kasko__pau25205__vs__dnb-fremtind__ordinary__dnb-bil-topp__pmo-357-001-004__primary, bil__tryg__ordinary__bil-kasko__pau25205__vs__eika-fremtind__ordinary__eika-bil-topp__pmo-357-001-004__primary, bil__tryg__ordinary__bil-kasko__pau25205__vs__fremtind__ordinary__fremtind-bil-topp__pmo-357-001-004__primary, bil__tryg__ordinary__bil-kasko__pau25205__vs__frende__ordinary__frende-bil-utvidet__2026-01-01__primary</w:t>
      </w:r>
    </w:p>
    <w:p>
      <w:pPr>
        <w:spacing w:after="80"/>
      </w:pPr>
      <w:r>
        <w:rPr>
          <w:b/>
        </w:rPr>
        <w:t xml:space="preserve">Rå evidens </w:t>
      </w:r>
      <w:r>
        <w:t>Glass og redning / Glass / first / Produktspesifikk detalj – Glass – begrensning: For slitt eller ripet til EU-godkjenning før skaden: ikke dekket</w:t>
      </w:r>
    </w:p>
    <w:p>
      <w:pPr>
        <w:spacing w:after="80"/>
      </w:pPr>
      <w:r>
        <w:rPr>
          <w:b/>
        </w:rPr>
        <w:t xml:space="preserve">Canonical og kilde </w:t>
      </w:r>
      <w:r>
        <w:t>details:glass:first / ingen dokumentreferanse i finding</w:t>
      </w:r>
    </w:p>
    <w:p>
      <w:pPr>
        <w:spacing w:after="80"/>
      </w:pPr>
      <w:r>
        <w:rPr>
          <w:b/>
        </w:rPr>
        <w:t xml:space="preserve">Rå evidens </w:t>
      </w:r>
      <w:r>
        <w:t>Glass og redning / Glass / first / Produktspesifikk detalj – Glass – begrensning: For slitt eller ripet til EU-godkjenning før skaden: ikke dekket</w:t>
      </w:r>
    </w:p>
    <w:p>
      <w:pPr>
        <w:spacing w:after="80"/>
      </w:pPr>
      <w:r>
        <w:rPr>
          <w:b/>
        </w:rPr>
        <w:t xml:space="preserve">Canonical og kilde </w:t>
      </w:r>
      <w:r>
        <w:t>details:glass:first / ingen dokumentreferanse i finding</w:t>
      </w:r>
    </w:p>
    <w:p>
      <w:pPr>
        <w:spacing w:after="80"/>
      </w:pPr>
      <w:r>
        <w:rPr>
          <w:b/>
        </w:rPr>
        <w:t xml:space="preserve">Rå evidens </w:t>
      </w:r>
      <w:r>
        <w:t>Glass og redning / Glass / first / Produktspesifikk detalj – Glass – begrensning: For slitt eller ripet til EU-godkjenning før skaden: ikke dekket</w:t>
      </w:r>
    </w:p>
    <w:p>
      <w:pPr>
        <w:spacing w:after="80"/>
      </w:pPr>
      <w:r>
        <w:rPr>
          <w:b/>
        </w:rPr>
        <w:t xml:space="preserve">Canonical og kilde </w:t>
      </w:r>
      <w:r>
        <w:t>details:glass:first / ingen dokumentreferanse i finding</w:t>
      </w:r>
    </w:p>
    <w:p>
      <w:pPr>
        <w:spacing w:after="80"/>
      </w:pPr>
      <w:r>
        <w:rPr>
          <w:b/>
        </w:rPr>
        <w:t xml:space="preserve">Neste kontroll </w:t>
      </w:r>
      <w:r>
        <w:t>AUDIT_PRESENTATION_HIERARCHY</w:t>
      </w:r>
    </w:p>
    <w:p>
      <w:pPr>
        <w:pStyle w:val="Heading3"/>
      </w:pPr>
      <w:r>
        <w:t>PROVIDER_SPECIFIC_NOT_COMPARABLE  ISS-57398d1e51b7b09b</w:t>
      </w:r>
    </w:p>
    <w:p>
      <w:r>
        <w:t>Forekomster 1. Familier Bil. Providers If. Teknisk lag PRODUCT_MODE_ONLY_PRESENTATION. PDF relevans PRODUCT_MODE_ONLY. Confidence HIGH.</w:t>
      </w:r>
    </w:p>
    <w:p>
      <w:pPr>
        <w:spacing w:after="80"/>
      </w:pPr>
      <w:r>
        <w:rPr>
          <w:b/>
        </w:rPr>
        <w:t xml:space="preserve">Comparison IDs </w:t>
      </w:r>
      <w:r>
        <w:t>bil__if__ordinary__if-bil-super__mot2-2__vs__frende__ordinary__frende-bil-utvidet__2026-01-01__primary</w:t>
      </w:r>
    </w:p>
    <w:p>
      <w:pPr>
        <w:spacing w:after="80"/>
      </w:pPr>
      <w:r>
        <w:rPr>
          <w:b/>
        </w:rPr>
        <w:t xml:space="preserve">Rå evidens </w:t>
      </w:r>
      <w:r>
        <w:t>Maskinskade / Maskinskade / motor- og girskade / first / Produktspesifikk detalj – Motor- og girskade – diesel/bensin: Motor, topplokk, turbo/EGR, AdBlue og innsprøytningssystem etter oppregning · Motor- og girskade – elbil/hybrid: Høyvoltbatteri, høyspentkabel og ladekontakt, batterikjøling/-overvåking, omformer og fabrikkmontert lader · Motor- og girskade – gir og kraftoverføring: Girkasse, fordelingskasse, vinkeldrev og oppregnede aksler og clutchdeler</w:t>
      </w:r>
    </w:p>
    <w:p>
      <w:pPr>
        <w:spacing w:after="80"/>
      </w:pPr>
      <w:r>
        <w:rPr>
          <w:b/>
        </w:rPr>
        <w:t xml:space="preserve">Canonical og kilde </w:t>
      </w:r>
      <w:r>
        <w:t>details:maskinskade:first / ingen dokumentreferanse i finding</w:t>
      </w:r>
    </w:p>
    <w:p>
      <w:pPr>
        <w:spacing w:after="80"/>
      </w:pPr>
      <w:r>
        <w:rPr>
          <w:b/>
        </w:rPr>
        <w:t xml:space="preserve">Neste kontroll </w:t>
      </w:r>
      <w:r>
        <w:t>AUDIT_PRESENTATION_HIERARCHY</w:t>
      </w:r>
    </w:p>
    <w:p>
      <w:pPr>
        <w:pStyle w:val="Heading3"/>
      </w:pPr>
      <w:r>
        <w:t>PROVIDER_SPECIFIC_NOT_COMPARABLE  ISS-5c6557d5ddb52f1f</w:t>
      </w:r>
    </w:p>
    <w:p>
      <w:r>
        <w:t>Forekomster 7. Familier Bil. Providers Tryg. Teknisk lag PRODUCT_MODE_ONLY_PRESENTATION. PDF relevans PRODUCT_MODE_ONLY. Confidence HIGH.</w:t>
      </w:r>
    </w:p>
    <w:p>
      <w:pPr>
        <w:spacing w:after="80"/>
      </w:pPr>
      <w:r>
        <w:rPr>
          <w:b/>
        </w:rPr>
        <w:t xml:space="preserve">Comparison IDs </w:t>
      </w:r>
      <w:r>
        <w:t>bil__tryg__ordinary__bil-kasko__pau25205__vs__gjensidige__ordinary__gj-bil-pluss__null__primary, bil__tryg__ordinary__bil-kasko__pau25205__vs__storebrand__ordinary__sb-bil-super__motor09__primary, bil__tryg__ordinary__bil-kasko__pau25205__vs__sparebank-1-fremtind__ordinary__sb1-bil-toppkasko__pmo-357-001-004__primary, bil__tryg__ordinary__bil-kasko__pau25205__vs__dnb-fremtind__ordinary__dnb-bil-topp__pmo-357-001-004__primary, bil__tryg__ordinary__bil-kasko__pau25205__vs__eika-fremtind__ordinary__eika-bil-topp__pmo-357-001-004__primary, bil__tryg__ordinary__bil-kasko__pau25205__vs__fremtind__ordinary__fremtind-bil-topp__pmo-357-001-004__primary, bil__tryg__ordinary__bil-kasko__pau25205__vs__frende__ordinary__frende-bil-utvidet__2026-01-01__primary</w:t>
      </w:r>
    </w:p>
    <w:p>
      <w:pPr>
        <w:spacing w:after="80"/>
      </w:pPr>
      <w:r>
        <w:rPr>
          <w:b/>
        </w:rPr>
        <w:t xml:space="preserve">Rå evidens </w:t>
      </w:r>
      <w:r>
        <w:t>Fører og passasjer / Fører- og passasjerulykke / first / Produktspesifikk detalj – Fører/passasjer – unntak: Blant annet tannskade ved spising og psykisk skade uten PTSD etter ICD-10 F43.1</w:t>
      </w:r>
    </w:p>
    <w:p>
      <w:pPr>
        <w:spacing w:after="80"/>
      </w:pPr>
      <w:r>
        <w:rPr>
          <w:b/>
        </w:rPr>
        <w:t xml:space="preserve">Canonical og kilde </w:t>
      </w:r>
      <w:r>
        <w:t>details:ulykke:first / ingen dokumentreferanse i finding</w:t>
      </w:r>
    </w:p>
    <w:p>
      <w:pPr>
        <w:spacing w:after="80"/>
      </w:pPr>
      <w:r>
        <w:rPr>
          <w:b/>
        </w:rPr>
        <w:t xml:space="preserve">Rå evidens </w:t>
      </w:r>
      <w:r>
        <w:t>Fører og passasjer / Fører- og passasjerulykke / first / Produktspesifikk detalj – Fører/passasjer – ulykkessted: I eller på kjøretøyet; også utenfor når kjøretøyet er direkte skadeårsak · Fører/passasjer – unntak: Blant annet tannskade ved spising og psykisk skade uten PTSD etter ICD-10 F43.1</w:t>
      </w:r>
    </w:p>
    <w:p>
      <w:pPr>
        <w:spacing w:after="80"/>
      </w:pPr>
      <w:r>
        <w:rPr>
          <w:b/>
        </w:rPr>
        <w:t xml:space="preserve">Canonical og kilde </w:t>
      </w:r>
      <w:r>
        <w:t>details:ulykke:first / ingen dokumentreferanse i finding</w:t>
      </w:r>
    </w:p>
    <w:p>
      <w:pPr>
        <w:spacing w:after="80"/>
      </w:pPr>
      <w:r>
        <w:rPr>
          <w:b/>
        </w:rPr>
        <w:t xml:space="preserve">Rå evidens </w:t>
      </w:r>
      <w:r>
        <w:t>Fører og passasjer / Fører- og passasjerulykke / first / Produktspesifikk detalj – Fører/passasjer – unntak: Blant annet tannskade ved spising og psykisk skade uten PTSD etter ICD-10 F43.1</w:t>
      </w:r>
    </w:p>
    <w:p>
      <w:pPr>
        <w:spacing w:after="80"/>
      </w:pPr>
      <w:r>
        <w:rPr>
          <w:b/>
        </w:rPr>
        <w:t xml:space="preserve">Canonical og kilde </w:t>
      </w:r>
      <w:r>
        <w:t>details:ulykke:first / ingen dokumentreferanse i finding</w:t>
      </w:r>
    </w:p>
    <w:p>
      <w:pPr>
        <w:spacing w:after="80"/>
      </w:pPr>
      <w:r>
        <w:rPr>
          <w:b/>
        </w:rPr>
        <w:t xml:space="preserve">Neste kontroll </w:t>
      </w:r>
      <w:r>
        <w:t>AUDIT_PRESENTATION_HIERARCHY</w:t>
      </w:r>
    </w:p>
    <w:p>
      <w:pPr>
        <w:pStyle w:val="Heading3"/>
      </w:pPr>
      <w:r>
        <w:t>PROVIDER_SPECIFIC_NOT_COMPARABLE  ISS-652711b1ba5837b0</w:t>
      </w:r>
    </w:p>
    <w:p>
      <w:r>
        <w:t>Forekomster 1. Familier Bil. Providers Storebrand. Teknisk lag PRODUCT_MODE_ONLY_PRESENTATION. PDF relevans PRODUCT_MODE_ONLY. Confidence HIGH.</w:t>
      </w:r>
    </w:p>
    <w:p>
      <w:pPr>
        <w:spacing w:after="80"/>
      </w:pPr>
      <w:r>
        <w:rPr>
          <w:b/>
        </w:rPr>
        <w:t xml:space="preserve">Comparison IDs </w:t>
      </w:r>
      <w:r>
        <w:t>bil__gjensidige__ordinary__gj-bil-ansvar__null__vs__storebrand__ordinary__sb-bil-ansvar__motor09__primary</w:t>
      </w:r>
    </w:p>
    <w:p>
      <w:pPr>
        <w:spacing w:after="80"/>
      </w:pPr>
      <w:r>
        <w:rPr>
          <w:b/>
        </w:rPr>
        <w:t xml:space="preserve">Rå evidens </w:t>
      </w:r>
      <w:r>
        <w:t>Fører og passasjer / Fører- og passasjerulykke / second / Produktspesifikk detalj – Fører/passasjer – avtalevilkår: Valgt ulykkesdekning må fremgå av forsikringsbeviset</w:t>
      </w:r>
    </w:p>
    <w:p>
      <w:pPr>
        <w:spacing w:after="80"/>
      </w:pPr>
      <w:r>
        <w:rPr>
          <w:b/>
        </w:rPr>
        <w:t xml:space="preserve">Canonical og kilde </w:t>
      </w:r>
      <w:r>
        <w:t>details:ulykke:second / ingen dokumentreferanse i finding</w:t>
      </w:r>
    </w:p>
    <w:p>
      <w:pPr>
        <w:spacing w:after="80"/>
      </w:pPr>
      <w:r>
        <w:rPr>
          <w:b/>
        </w:rPr>
        <w:t xml:space="preserve">Neste kontroll </w:t>
      </w:r>
      <w:r>
        <w:t>AUDIT_PRESENTATION_HIERARCHY</w:t>
      </w:r>
    </w:p>
    <w:p>
      <w:pPr>
        <w:pStyle w:val="Heading3"/>
      </w:pPr>
      <w:r>
        <w:t>PROVIDER_SPECIFIC_NOT_COMPARABLE  ISS-660b54c6751050e3</w:t>
      </w:r>
    </w:p>
    <w:p>
      <w:r>
        <w:t>Forekomster 1. Familier Bil. Providers Storebrand. Teknisk lag PRODUCT_MODE_ONLY_PRESENTATION. PDF relevans PRODUCT_MODE_ONLY. Confidence HIGH.</w:t>
      </w:r>
    </w:p>
    <w:p>
      <w:pPr>
        <w:spacing w:after="80"/>
      </w:pPr>
      <w:r>
        <w:rPr>
          <w:b/>
        </w:rPr>
        <w:t xml:space="preserve">Comparison IDs </w:t>
      </w:r>
      <w:r>
        <w:t>bil__tryg__ordinary__bil-kasko__pau25205__vs__storebrand__ordinary__sb-bil-super__motor09__primary</w:t>
      </w:r>
    </w:p>
    <w:p>
      <w:pPr>
        <w:spacing w:after="80"/>
      </w:pPr>
      <w:r>
        <w:rPr>
          <w:b/>
        </w:rPr>
        <w:t xml:space="preserve">Rå evidens </w:t>
      </w:r>
      <w:r>
        <w:t>Fører og passasjer / Fører- og passasjerulykke / second / Produktspesifikk detalj – Fører/passasjer – avtalevilkår: Valgt ulykkesdekning må fremgå av forsikringsbeviset</w:t>
      </w:r>
    </w:p>
    <w:p>
      <w:pPr>
        <w:spacing w:after="80"/>
      </w:pPr>
      <w:r>
        <w:rPr>
          <w:b/>
        </w:rPr>
        <w:t xml:space="preserve">Canonical og kilde </w:t>
      </w:r>
      <w:r>
        <w:t>details:ulykke:second / ingen dokumentreferanse i finding</w:t>
      </w:r>
    </w:p>
    <w:p>
      <w:pPr>
        <w:spacing w:after="80"/>
      </w:pPr>
      <w:r>
        <w:rPr>
          <w:b/>
        </w:rPr>
        <w:t xml:space="preserve">Neste kontroll </w:t>
      </w:r>
      <w:r>
        <w:t>AUDIT_PRESENTATION_HIERARCHY</w:t>
      </w:r>
    </w:p>
    <w:p>
      <w:pPr>
        <w:pStyle w:val="Heading3"/>
      </w:pPr>
      <w:r>
        <w:t>PROVIDER_SPECIFIC_NOT_COMPARABLE  ISS-6860394e88ad971e</w:t>
      </w:r>
    </w:p>
    <w:p>
      <w:r>
        <w:t>Forekomster 1. Familier Bil. Providers If. Teknisk lag PRODUCT_MODE_ONLY_PRESENTATION. PDF relevans PRODUCT_MODE_ONLY. Confidence HIGH.</w:t>
      </w:r>
    </w:p>
    <w:p>
      <w:pPr>
        <w:spacing w:after="80"/>
      </w:pPr>
      <w:r>
        <w:rPr>
          <w:b/>
        </w:rPr>
        <w:t xml:space="preserve">Comparison IDs </w:t>
      </w:r>
      <w:r>
        <w:t>bil__tryg__ordinary__bil-kasko__pau25205__vs__if__ordinary__if-bil-super__mot2-2__primary</w:t>
      </w:r>
    </w:p>
    <w:p>
      <w:pPr>
        <w:spacing w:after="80"/>
      </w:pPr>
      <w:r>
        <w:rPr>
          <w:b/>
        </w:rPr>
        <w:t xml:space="preserve">Rå evidens </w:t>
      </w:r>
      <w:r>
        <w:t>Utstyr og eiendeler / Utstyr og eiendeler / second / Produktspesifikk detalj – Ettermontert utstyr og bagasje – samlet grense: Inntil 40 000 kr samlet, høyst 50 % av kjøretøyets gjenanskaffelsesverdi; avtalt sum kan utvides · Utstyr og bagasje – unntak: Penger/verdipapir og fastmontert ladestasjon i bygning er ikke inkludert</w:t>
      </w:r>
    </w:p>
    <w:p>
      <w:pPr>
        <w:spacing w:after="80"/>
      </w:pPr>
      <w:r>
        <w:rPr>
          <w:b/>
        </w:rPr>
        <w:t xml:space="preserve">Canonical og kilde </w:t>
      </w:r>
      <w:r>
        <w:t>details:utstyr:second / ingen dokumentreferanse i finding</w:t>
      </w:r>
    </w:p>
    <w:p>
      <w:pPr>
        <w:spacing w:after="80"/>
      </w:pPr>
      <w:r>
        <w:rPr>
          <w:b/>
        </w:rPr>
        <w:t xml:space="preserve">Neste kontroll </w:t>
      </w:r>
      <w:r>
        <w:t>AUDIT_PRESENTATION_HIERARCHY</w:t>
      </w:r>
    </w:p>
    <w:p>
      <w:pPr>
        <w:pStyle w:val="Heading3"/>
      </w:pPr>
      <w:r>
        <w:t>PROVIDER_SPECIFIC_NOT_COMPARABLE  ISS-6916e3707ec31851</w:t>
      </w:r>
    </w:p>
    <w:p>
      <w:r>
        <w:t>Forekomster 1. Familier Bil. Providers Gjensidige. Teknisk lag PRODUCT_MODE_ONLY_PRESENTATION. PDF relevans PRODUCT_MODE_ONLY. Confidence HIGH.</w:t>
      </w:r>
    </w:p>
    <w:p>
      <w:pPr>
        <w:spacing w:after="80"/>
      </w:pPr>
      <w:r>
        <w:rPr>
          <w:b/>
        </w:rPr>
        <w:t xml:space="preserve">Comparison IDs </w:t>
      </w:r>
      <w:r>
        <w:t>bil__gjensidige__ordinary__gj-bil-ansvar__null__vs__storebrand__ordinary__sb-bil-ansvar__motor09__primary</w:t>
      </w:r>
    </w:p>
    <w:p>
      <w:pPr>
        <w:spacing w:after="80"/>
      </w:pPr>
      <w:r>
        <w:rPr>
          <w:b/>
        </w:rPr>
        <w:t xml:space="preserve">Rå evidens </w:t>
      </w:r>
      <w:r>
        <w:t>Fører og passasjer / Fører- og passasjerulykke / first / Produktspesifikk detalj – Fører/passasjer – ulykkessted: I, på eller ved motorvognen når den eller tilkoblet utstyr er direkte skadeårsak</w:t>
      </w:r>
    </w:p>
    <w:p>
      <w:pPr>
        <w:spacing w:after="80"/>
      </w:pPr>
      <w:r>
        <w:rPr>
          <w:b/>
        </w:rPr>
        <w:t xml:space="preserve">Canonical og kilde </w:t>
      </w:r>
      <w:r>
        <w:t>details:ulykke:first / ingen dokumentreferanse i finding</w:t>
      </w:r>
    </w:p>
    <w:p>
      <w:pPr>
        <w:spacing w:after="80"/>
      </w:pPr>
      <w:r>
        <w:rPr>
          <w:b/>
        </w:rPr>
        <w:t xml:space="preserve">Neste kontroll </w:t>
      </w:r>
      <w:r>
        <w:t>AUDIT_PRESENTATION_HIERARCHY</w:t>
      </w:r>
    </w:p>
    <w:p>
      <w:pPr>
        <w:pStyle w:val="Heading3"/>
      </w:pPr>
      <w:r>
        <w:t>PROVIDER_SPECIFIC_NOT_COMPARABLE  ISS-844f88681a7d8fcd</w:t>
      </w:r>
    </w:p>
    <w:p>
      <w:r>
        <w:t>Forekomster 2. Familier Bil. Providers If. Teknisk lag PRODUCT_MODE_ONLY_PRESENTATION. PDF relevans PRODUCT_MODE_ONLY. Confidence HIGH.</w:t>
      </w:r>
    </w:p>
    <w:p>
      <w:pPr>
        <w:spacing w:after="80"/>
      </w:pPr>
      <w:r>
        <w:rPr>
          <w:b/>
        </w:rPr>
        <w:t xml:space="preserve">Comparison IDs </w:t>
      </w:r>
      <w:r>
        <w:t>bil__if__ordinary__if-bil-super__mot2-2__vs__frende__ordinary__frende-bil-utvidet__2026-01-01__primary, bil__if__ordinary__if-bil-super__mot2-2__vs__if__ordinary__if-bil-kasko__mot2-2__primary</w:t>
      </w:r>
    </w:p>
    <w:p>
      <w:pPr>
        <w:spacing w:after="80"/>
      </w:pPr>
      <w:r>
        <w:rPr>
          <w:b/>
        </w:rPr>
        <w:t xml:space="preserve">Rå evidens </w:t>
      </w:r>
      <w:r>
        <w:t>Andre bilvilkår / Super / first / Produktspesifikk detalj – Super – unntak: Gjelder ikke drosje, trafikkskole- eller utleiebil, ikke godkjent effektøkning eller skade ved prøvekjennemerke</w:t>
      </w:r>
    </w:p>
    <w:p>
      <w:pPr>
        <w:spacing w:after="80"/>
      </w:pPr>
      <w:r>
        <w:rPr>
          <w:b/>
        </w:rPr>
        <w:t xml:space="preserve">Canonical og kilde </w:t>
      </w:r>
      <w:r>
        <w:t>details:super:first / ingen dokumentreferanse i finding</w:t>
      </w:r>
    </w:p>
    <w:p>
      <w:pPr>
        <w:spacing w:after="80"/>
      </w:pPr>
      <w:r>
        <w:rPr>
          <w:b/>
        </w:rPr>
        <w:t xml:space="preserve">Rå evidens </w:t>
      </w:r>
      <w:r>
        <w:t>Andre bilvilkår / Super / first / Produktspesifikk detalj – Super – unntak: Gjelder ikke drosje, trafikkskole- eller utleiebil, ikke godkjent effektøkning eller skade ved prøvekjennemerke</w:t>
      </w:r>
    </w:p>
    <w:p>
      <w:pPr>
        <w:spacing w:after="80"/>
      </w:pPr>
      <w:r>
        <w:rPr>
          <w:b/>
        </w:rPr>
        <w:t xml:space="preserve">Canonical og kilde </w:t>
      </w:r>
      <w:r>
        <w:t>details:super:first / ingen dokumentreferanse i finding</w:t>
      </w:r>
    </w:p>
    <w:p>
      <w:pPr>
        <w:spacing w:after="80"/>
      </w:pPr>
      <w:r>
        <w:rPr>
          <w:b/>
        </w:rPr>
        <w:t xml:space="preserve">Neste kontroll </w:t>
      </w:r>
      <w:r>
        <w:t>AUDIT_PRESENTATION_HIERARCHY</w:t>
      </w:r>
    </w:p>
    <w:p>
      <w:pPr>
        <w:pStyle w:val="Heading3"/>
      </w:pPr>
      <w:r>
        <w:t>PROVIDER_SPECIFIC_NOT_COMPARABLE  ISS-849bfd0e688dfb0e</w:t>
      </w:r>
    </w:p>
    <w:p>
      <w:r>
        <w:t>Forekomster 1. Familier Bil. Providers Frende. Teknisk lag PRODUCT_MODE_ONLY_PRESENTATION. PDF relevans PRODUCT_MODE_ONLY. Confidence HIGH.</w:t>
      </w:r>
    </w:p>
    <w:p>
      <w:pPr>
        <w:spacing w:after="80"/>
      </w:pPr>
      <w:r>
        <w:rPr>
          <w:b/>
        </w:rPr>
        <w:t xml:space="preserve">Comparison IDs </w:t>
      </w:r>
      <w:r>
        <w:t>bil__if__ordinary__if-bil-super__mot2-2__vs__frende__ordinary__frende-bil-utvidet__2026-01-01__primary</w:t>
      </w:r>
    </w:p>
    <w:p>
      <w:pPr>
        <w:spacing w:after="80"/>
      </w:pPr>
      <w:r>
        <w:rPr>
          <w:b/>
        </w:rPr>
        <w:t xml:space="preserve">Rå evidens </w:t>
      </w:r>
      <w:r>
        <w:t>Utstyr og eiendeler / Utstyr og eiendeler / second / Produktspesifikk detalj – Fastmontert tilleggsutstyr – forsikringssum: Inntil 50 000 kr · Personlige eiendeler – forsikringssum: Inntil 20 000 kr</w:t>
      </w:r>
    </w:p>
    <w:p>
      <w:pPr>
        <w:spacing w:after="80"/>
      </w:pPr>
      <w:r>
        <w:rPr>
          <w:b/>
        </w:rPr>
        <w:t xml:space="preserve">Canonical og kilde </w:t>
      </w:r>
      <w:r>
        <w:t>details:utstyr:second / ingen dokumentreferanse i finding</w:t>
      </w:r>
    </w:p>
    <w:p>
      <w:pPr>
        <w:spacing w:after="80"/>
      </w:pPr>
      <w:r>
        <w:rPr>
          <w:b/>
        </w:rPr>
        <w:t xml:space="preserve">Neste kontroll </w:t>
      </w:r>
      <w:r>
        <w:t>AUDIT_PRESENTATION_HIERARCHY</w:t>
      </w:r>
    </w:p>
    <w:p>
      <w:pPr>
        <w:pStyle w:val="Heading3"/>
      </w:pPr>
      <w:r>
        <w:t>PROVIDER_SPECIFIC_NOT_COMPARABLE  ISS-8ac4b0cdeec6d28f</w:t>
      </w:r>
    </w:p>
    <w:p>
      <w:r>
        <w:t>Forekomster 1. Familier Bil. Providers If. Teknisk lag PRODUCT_MODE_ONLY_PRESENTATION. PDF relevans PRODUCT_MODE_ONLY. Confidence HIGH.</w:t>
      </w:r>
    </w:p>
    <w:p>
      <w:pPr>
        <w:spacing w:after="80"/>
      </w:pPr>
      <w:r>
        <w:rPr>
          <w:b/>
        </w:rPr>
        <w:t xml:space="preserve">Comparison IDs </w:t>
      </w:r>
      <w:r>
        <w:t>bil__tryg__ordinary__bil-kasko__pau25205__vs__if__ordinary__if-bil-super__mot2-2__primary</w:t>
      </w:r>
    </w:p>
    <w:p>
      <w:pPr>
        <w:spacing w:after="80"/>
      </w:pPr>
      <w:r>
        <w:rPr>
          <w:b/>
        </w:rPr>
        <w:t xml:space="preserve">Rå evidens </w:t>
      </w:r>
      <w:r>
        <w:t>Andre bilvilkår / Super / second / Produktspesifikk detalj – Super – unntak: Gjelder ikke drosje, trafikkskole- eller utleiebil, ikke godkjent effektøkning eller skade ved prøvekjennemerke</w:t>
      </w:r>
    </w:p>
    <w:p>
      <w:pPr>
        <w:spacing w:after="80"/>
      </w:pPr>
      <w:r>
        <w:rPr>
          <w:b/>
        </w:rPr>
        <w:t xml:space="preserve">Canonical og kilde </w:t>
      </w:r>
      <w:r>
        <w:t>details:super:second / ingen dokumentreferanse i finding</w:t>
      </w:r>
    </w:p>
    <w:p>
      <w:pPr>
        <w:spacing w:after="80"/>
      </w:pPr>
      <w:r>
        <w:rPr>
          <w:b/>
        </w:rPr>
        <w:t xml:space="preserve">Neste kontroll </w:t>
      </w:r>
      <w:r>
        <w:t>AUDIT_PRESENTATION_HIERARCHY</w:t>
      </w:r>
    </w:p>
    <w:p>
      <w:pPr>
        <w:pStyle w:val="Heading3"/>
      </w:pPr>
      <w:r>
        <w:t>PROVIDER_SPECIFIC_NOT_COMPARABLE  ISS-8f51bc6ab402cb05</w:t>
      </w:r>
    </w:p>
    <w:p>
      <w:r>
        <w:t>Forekomster 1. Familier Bil. Providers If. Teknisk lag PRODUCT_MODE_ONLY_PRESENTATION. PDF relevans PRODUCT_MODE_ONLY. Confidence HIGH.</w:t>
      </w:r>
    </w:p>
    <w:p>
      <w:pPr>
        <w:spacing w:after="80"/>
      </w:pPr>
      <w:r>
        <w:rPr>
          <w:b/>
        </w:rPr>
        <w:t xml:space="preserve">Comparison IDs </w:t>
      </w:r>
      <w:r>
        <w:t>bil__tryg__ordinary__bil-kasko__pau25205__vs__if__ordinary__if-bil-super__mot2-2__primary</w:t>
      </w:r>
    </w:p>
    <w:p>
      <w:pPr>
        <w:spacing w:after="80"/>
      </w:pPr>
      <w:r>
        <w:rPr>
          <w:b/>
        </w:rPr>
        <w:t xml:space="preserve">Rå evidens </w:t>
      </w:r>
      <w:r>
        <w:t>Brann, tyveri og natur / Brann / second / Produktspesifikk detalj – Brann – begrensning: Batterier og elektroniske enheter krever åpen ild på utsiden av enheten</w:t>
      </w:r>
    </w:p>
    <w:p>
      <w:pPr>
        <w:spacing w:after="80"/>
      </w:pPr>
      <w:r>
        <w:rPr>
          <w:b/>
        </w:rPr>
        <w:t xml:space="preserve">Canonical og kilde </w:t>
      </w:r>
      <w:r>
        <w:t>details:brann:second / ingen dokumentreferanse i finding</w:t>
      </w:r>
    </w:p>
    <w:p>
      <w:pPr>
        <w:spacing w:after="80"/>
      </w:pPr>
      <w:r>
        <w:rPr>
          <w:b/>
        </w:rPr>
        <w:t xml:space="preserve">Neste kontroll </w:t>
      </w:r>
      <w:r>
        <w:t>AUDIT_PRESENTATION_HIERARCHY</w:t>
      </w:r>
    </w:p>
    <w:p>
      <w:pPr>
        <w:pStyle w:val="Heading3"/>
      </w:pPr>
      <w:r>
        <w:t>PROVIDER_SPECIFIC_NOT_COMPARABLE  ISS-9e756e45786bc33d</w:t>
      </w:r>
    </w:p>
    <w:p>
      <w:r>
        <w:t>Forekomster 1. Familier Bil. Providers If. Teknisk lag PRODUCT_MODE_ONLY_PRESENTATION. PDF relevans PRODUCT_MODE_ONLY. Confidence HIGH.</w:t>
      </w:r>
    </w:p>
    <w:p>
      <w:pPr>
        <w:spacing w:after="80"/>
      </w:pPr>
      <w:r>
        <w:rPr>
          <w:b/>
        </w:rPr>
        <w:t xml:space="preserve">Comparison IDs </w:t>
      </w:r>
      <w:r>
        <w:t>bil__if__ordinary__if-bil-super__mot2-2__vs__frende__ordinary__frende-bil-utvidet__2026-01-01__primary</w:t>
      </w:r>
    </w:p>
    <w:p>
      <w:pPr>
        <w:spacing w:after="80"/>
      </w:pPr>
      <w:r>
        <w:rPr>
          <w:b/>
        </w:rPr>
        <w:t xml:space="preserve">Rå evidens </w:t>
      </w:r>
      <w:r>
        <w:t>Mobilitet / Veihjelp / first / Produktspesifikk detalj – Veihjelp – transportgrense: Transportkostnader høyst 50 % av kjøretøyets verdi på transporttidspunktet · Veihjelp – unntak: Verkstedreparasjon og ytelser fra abonnement eller garanti dekkes ikke</w:t>
      </w:r>
    </w:p>
    <w:p>
      <w:pPr>
        <w:spacing w:after="80"/>
      </w:pPr>
      <w:r>
        <w:rPr>
          <w:b/>
        </w:rPr>
        <w:t xml:space="preserve">Canonical og kilde </w:t>
      </w:r>
      <w:r>
        <w:t>details:veihjelp:first / ingen dokumentreferanse i finding</w:t>
      </w:r>
    </w:p>
    <w:p>
      <w:pPr>
        <w:spacing w:after="80"/>
      </w:pPr>
      <w:r>
        <w:rPr>
          <w:b/>
        </w:rPr>
        <w:t xml:space="preserve">Neste kontroll </w:t>
      </w:r>
      <w:r>
        <w:t>AUDIT_PRESENTATION_HIERARCHY</w:t>
      </w:r>
    </w:p>
    <w:p>
      <w:pPr>
        <w:pStyle w:val="Heading3"/>
      </w:pPr>
      <w:r>
        <w:t>PROVIDER_SPECIFIC_NOT_COMPARABLE  ISS-b16a49e44512f37b</w:t>
      </w:r>
    </w:p>
    <w:p>
      <w:r>
        <w:t>Forekomster 1. Familier Bil. Providers If. Teknisk lag PRODUCT_MODE_ONLY_PRESENTATION. PDF relevans PRODUCT_MODE_ONLY. Confidence HIGH.</w:t>
      </w:r>
    </w:p>
    <w:p>
      <w:pPr>
        <w:spacing w:after="80"/>
      </w:pPr>
      <w:r>
        <w:rPr>
          <w:b/>
        </w:rPr>
        <w:t xml:space="preserve">Comparison IDs </w:t>
      </w:r>
      <w:r>
        <w:t>bil__tryg__ordinary__bil-kasko__pau25205__vs__if__ordinary__if-bil-super__mot2-2__primary</w:t>
      </w:r>
    </w:p>
    <w:p>
      <w:pPr>
        <w:spacing w:after="80"/>
      </w:pPr>
      <w:r>
        <w:rPr>
          <w:b/>
        </w:rPr>
        <w:t xml:space="preserve">Rå evidens </w:t>
      </w:r>
      <w:r>
        <w:t>Fører og passasjer / Fører- og passasjerulykke / second / Produktspesifikk detalj – Fører/passasjer – avtalevilkår: Den avtalte ulykkesdekningen skal fremgå av forsikringsbeviset</w:t>
      </w:r>
    </w:p>
    <w:p>
      <w:pPr>
        <w:spacing w:after="80"/>
      </w:pPr>
      <w:r>
        <w:rPr>
          <w:b/>
        </w:rPr>
        <w:t xml:space="preserve">Canonical og kilde </w:t>
      </w:r>
      <w:r>
        <w:t>details:ulykke:second / ingen dokumentreferanse i finding</w:t>
      </w:r>
    </w:p>
    <w:p>
      <w:pPr>
        <w:spacing w:after="80"/>
      </w:pPr>
      <w:r>
        <w:rPr>
          <w:b/>
        </w:rPr>
        <w:t xml:space="preserve">Neste kontroll </w:t>
      </w:r>
      <w:r>
        <w:t>AUDIT_PRESENTATION_HIERARCHY</w:t>
      </w:r>
    </w:p>
    <w:p>
      <w:pPr>
        <w:pStyle w:val="Heading3"/>
      </w:pPr>
      <w:r>
        <w:t>PROVIDER_SPECIFIC_NOT_COMPARABLE  ISS-b94ebf2715498a70</w:t>
      </w:r>
    </w:p>
    <w:p>
      <w:r>
        <w:t>Forekomster 1. Familier Bil. Providers If. Teknisk lag PRODUCT_MODE_ONLY_PRESENTATION. PDF relevans PRODUCT_MODE_ONLY. Confidence HIGH.</w:t>
      </w:r>
    </w:p>
    <w:p>
      <w:pPr>
        <w:spacing w:after="80"/>
      </w:pPr>
      <w:r>
        <w:rPr>
          <w:b/>
        </w:rPr>
        <w:t xml:space="preserve">Comparison IDs </w:t>
      </w:r>
      <w:r>
        <w:t>bil__if__ordinary__if-bil-super__mot2-2__vs__frende__ordinary__frende-bil-utvidet__2026-01-01__primary</w:t>
      </w:r>
    </w:p>
    <w:p>
      <w:pPr>
        <w:spacing w:after="80"/>
      </w:pPr>
      <w:r>
        <w:rPr>
          <w:b/>
        </w:rPr>
        <w:t xml:space="preserve">Rå evidens </w:t>
      </w:r>
      <w:r>
        <w:t>Glass og redning / Glass / first / Produktspesifikk detalj – Glass – begrensning: Lykter og slitasjeskader ved normal bruk dekkes ikke</w:t>
      </w:r>
    </w:p>
    <w:p>
      <w:pPr>
        <w:spacing w:after="80"/>
      </w:pPr>
      <w:r>
        <w:rPr>
          <w:b/>
        </w:rPr>
        <w:t xml:space="preserve">Canonical og kilde </w:t>
      </w:r>
      <w:r>
        <w:t>details:glass:first / ingen dokumentreferanse i finding</w:t>
      </w:r>
    </w:p>
    <w:p>
      <w:pPr>
        <w:spacing w:after="80"/>
      </w:pPr>
      <w:r>
        <w:rPr>
          <w:b/>
        </w:rPr>
        <w:t xml:space="preserve">Neste kontroll </w:t>
      </w:r>
      <w:r>
        <w:t>AUDIT_PRESENTATION_HIERARCHY</w:t>
      </w:r>
    </w:p>
    <w:p>
      <w:pPr>
        <w:pStyle w:val="Heading3"/>
      </w:pPr>
      <w:r>
        <w:t>PROVIDER_SPECIFIC_NOT_COMPARABLE  ISS-c42396b040848289</w:t>
      </w:r>
    </w:p>
    <w:p>
      <w:r>
        <w:t>Forekomster 7. Familier Bil. Providers Tryg. Teknisk lag PRODUCT_MODE_ONLY_PRESENTATION. PDF relevans PRODUCT_MODE_ONLY. Confidence HIGH.</w:t>
      </w:r>
    </w:p>
    <w:p>
      <w:pPr>
        <w:spacing w:after="80"/>
      </w:pPr>
      <w:r>
        <w:rPr>
          <w:b/>
        </w:rPr>
        <w:t xml:space="preserve">Comparison IDs </w:t>
      </w:r>
      <w:r>
        <w:t>bil__tryg__ordinary__bil-kasko__pau25205__vs__gjensidige__ordinary__gj-bil-pluss__null__primary, bil__tryg__ordinary__bil-kasko__pau25205__vs__storebrand__ordinary__sb-bil-super__motor09__primary, bil__tryg__ordinary__bil-kasko__pau25205__vs__sparebank-1-fremtind__ordinary__sb1-bil-toppkasko__pmo-357-001-004__primary, bil__tryg__ordinary__bil-kasko__pau25205__vs__dnb-fremtind__ordinary__dnb-bil-topp__pmo-357-001-004__primary, bil__tryg__ordinary__bil-kasko__pau25205__vs__eika-fremtind__ordinary__eika-bil-topp__pmo-357-001-004__primary, bil__tryg__ordinary__bil-kasko__pau25205__vs__fremtind__ordinary__fremtind-bil-topp__pmo-357-001-004__primary, bil__tryg__ordinary__bil-kasko__pau25205__vs__frende__ordinary__frende-bil-utvidet__2026-01-01__primary</w:t>
      </w:r>
    </w:p>
    <w:p>
      <w:pPr>
        <w:spacing w:after="80"/>
      </w:pPr>
      <w:r>
        <w:rPr>
          <w:b/>
        </w:rPr>
        <w:t xml:space="preserve">Rå evidens </w:t>
      </w:r>
      <w:r>
        <w:t>Mobilitet / Veihjelp / first / Produktspesifikk detalj – Veihjelp – transportgrense: 50 % av kjøretøyets verdi på skadedagen · Veihjelp – unntak: Ikke assistanse uten veitilknytning eller utgift dekket av annen avtale/garanti/redningsabonnement</w:t>
      </w:r>
    </w:p>
    <w:p>
      <w:pPr>
        <w:spacing w:after="80"/>
      </w:pPr>
      <w:r>
        <w:rPr>
          <w:b/>
        </w:rPr>
        <w:t xml:space="preserve">Canonical og kilde </w:t>
      </w:r>
      <w:r>
        <w:t>details:veihjelp:first / ingen dokumentreferanse i finding</w:t>
      </w:r>
    </w:p>
    <w:p>
      <w:pPr>
        <w:spacing w:after="80"/>
      </w:pPr>
      <w:r>
        <w:rPr>
          <w:b/>
        </w:rPr>
        <w:t xml:space="preserve">Rå evidens </w:t>
      </w:r>
      <w:r>
        <w:t>Mobilitet / Veihjelp / first / Produktspesifikk detalj – Veihjelp – unntak: Ikke assistanse uten veitilknytning eller utgift dekket av annen avtale/garanti/redningsabonnement</w:t>
      </w:r>
    </w:p>
    <w:p>
      <w:pPr>
        <w:spacing w:after="80"/>
      </w:pPr>
      <w:r>
        <w:rPr>
          <w:b/>
        </w:rPr>
        <w:t xml:space="preserve">Canonical og kilde </w:t>
      </w:r>
      <w:r>
        <w:t>details:veihjelp:first / ingen dokumentreferanse i finding</w:t>
      </w:r>
    </w:p>
    <w:p>
      <w:pPr>
        <w:spacing w:after="80"/>
      </w:pPr>
      <w:r>
        <w:rPr>
          <w:b/>
        </w:rPr>
        <w:t xml:space="preserve">Rå evidens </w:t>
      </w:r>
      <w:r>
        <w:t>Mobilitet / Veihjelp / first / Produktspesifikk detalj – Veihjelp – unntak: Ikke assistanse uten veitilknytning eller utgift dekket av annen avtale/garanti/redningsabonnement</w:t>
      </w:r>
    </w:p>
    <w:p>
      <w:pPr>
        <w:spacing w:after="80"/>
      </w:pPr>
      <w:r>
        <w:rPr>
          <w:b/>
        </w:rPr>
        <w:t xml:space="preserve">Canonical og kilde </w:t>
      </w:r>
      <w:r>
        <w:t>details:veihjelp:first / ingen dokumentreferanse i finding</w:t>
      </w:r>
    </w:p>
    <w:p>
      <w:pPr>
        <w:spacing w:after="80"/>
      </w:pPr>
      <w:r>
        <w:rPr>
          <w:b/>
        </w:rPr>
        <w:t xml:space="preserve">Neste kontroll </w:t>
      </w:r>
      <w:r>
        <w:t>AUDIT_PRESENTATION_HIERARCHY</w:t>
      </w:r>
    </w:p>
    <w:p>
      <w:pPr>
        <w:pStyle w:val="Heading3"/>
      </w:pPr>
      <w:r>
        <w:t>PROVIDER_SPECIFIC_NOT_COMPARABLE  ISS-caf01119a981ee6e</w:t>
      </w:r>
    </w:p>
    <w:p>
      <w:r>
        <w:t>Forekomster 1. Familier Bil. Providers If. Teknisk lag PRODUCT_MODE_ONLY_PRESENTATION. PDF relevans PRODUCT_MODE_ONLY. Confidence HIGH.</w:t>
      </w:r>
    </w:p>
    <w:p>
      <w:pPr>
        <w:spacing w:after="80"/>
      </w:pPr>
      <w:r>
        <w:rPr>
          <w:b/>
        </w:rPr>
        <w:t xml:space="preserve">Comparison IDs </w:t>
      </w:r>
      <w:r>
        <w:t>bil__if__ordinary__if-bil-super__mot2-2__vs__frende__ordinary__frende-bil-utvidet__2026-01-01__primary</w:t>
      </w:r>
    </w:p>
    <w:p>
      <w:pPr>
        <w:spacing w:after="80"/>
      </w:pPr>
      <w:r>
        <w:rPr>
          <w:b/>
        </w:rPr>
        <w:t xml:space="preserve">Rå evidens </w:t>
      </w:r>
      <w:r>
        <w:t>Utstyr og eiendeler / Utstyr og eiendeler / first / Produktspesifikk detalj – Ettermontert utstyr og bagasje – samlet grense: Inntil 40 000 kr samlet, høyst 50 % av kjøretøyets gjenanskaffelsesverdi; avtalt sum kan utvides · Utstyr og bagasje – unntak: Penger/verdipapir og fastmontert ladestasjon i bygning er ikke inkludert</w:t>
      </w:r>
    </w:p>
    <w:p>
      <w:pPr>
        <w:spacing w:after="80"/>
      </w:pPr>
      <w:r>
        <w:rPr>
          <w:b/>
        </w:rPr>
        <w:t xml:space="preserve">Canonical og kilde </w:t>
      </w:r>
      <w:r>
        <w:t>details:utstyr:first / ingen dokumentreferanse i finding</w:t>
      </w:r>
    </w:p>
    <w:p>
      <w:pPr>
        <w:spacing w:after="80"/>
      </w:pPr>
      <w:r>
        <w:rPr>
          <w:b/>
        </w:rPr>
        <w:t xml:space="preserve">Neste kontroll </w:t>
      </w:r>
      <w:r>
        <w:t>AUDIT_PRESENTATION_HIERARCHY</w:t>
      </w:r>
    </w:p>
    <w:p>
      <w:pPr>
        <w:pStyle w:val="Heading3"/>
      </w:pPr>
      <w:r>
        <w:t>PROVIDER_SPECIFIC_NOT_COMPARABLE  ISS-dc8923799261d92f</w:t>
      </w:r>
    </w:p>
    <w:p>
      <w:r>
        <w:t>Forekomster 1. Familier Bil. Providers If. Teknisk lag PRODUCT_MODE_ONLY_PRESENTATION. PDF relevans PRODUCT_MODE_ONLY. Confidence HIGH.</w:t>
      </w:r>
    </w:p>
    <w:p>
      <w:pPr>
        <w:spacing w:after="80"/>
      </w:pPr>
      <w:r>
        <w:rPr>
          <w:b/>
        </w:rPr>
        <w:t xml:space="preserve">Comparison IDs </w:t>
      </w:r>
      <w:r>
        <w:t>bil__if__ordinary__if-bil-super__mot2-2__vs__frende__ordinary__frende-bil-utvidet__2026-01-01__primary</w:t>
      </w:r>
    </w:p>
    <w:p>
      <w:pPr>
        <w:spacing w:after="80"/>
      </w:pPr>
      <w:r>
        <w:rPr>
          <w:b/>
        </w:rPr>
        <w:t xml:space="preserve">Rå evidens </w:t>
      </w:r>
      <w:r>
        <w:t>Brann, tyveri og natur / Brann / first / Produktspesifikk detalj – Brann – begrensning: Batterier og elektroniske enheter krever åpen ild på utsiden av enheten</w:t>
      </w:r>
    </w:p>
    <w:p>
      <w:pPr>
        <w:spacing w:after="80"/>
      </w:pPr>
      <w:r>
        <w:rPr>
          <w:b/>
        </w:rPr>
        <w:t xml:space="preserve">Canonical og kilde </w:t>
      </w:r>
      <w:r>
        <w:t>details:brann:first / ingen dokumentreferanse i finding</w:t>
      </w:r>
    </w:p>
    <w:p>
      <w:pPr>
        <w:spacing w:after="80"/>
      </w:pPr>
      <w:r>
        <w:rPr>
          <w:b/>
        </w:rPr>
        <w:t xml:space="preserve">Neste kontroll </w:t>
      </w:r>
      <w:r>
        <w:t>AUDIT_PRESENTATION_HIERARCHY</w:t>
      </w:r>
    </w:p>
    <w:p>
      <w:pPr>
        <w:pStyle w:val="Heading3"/>
      </w:pPr>
      <w:r>
        <w:t>PROVIDER_SPECIFIC_NOT_COMPARABLE  ISS-f40dfaec9b021b4f</w:t>
      </w:r>
    </w:p>
    <w:p>
      <w:r>
        <w:t>Forekomster 1. Familier Bil. Providers If. Teknisk lag PRODUCT_MODE_ONLY_PRESENTATION. PDF relevans PRODUCT_MODE_ONLY. Confidence HIGH.</w:t>
      </w:r>
    </w:p>
    <w:p>
      <w:pPr>
        <w:spacing w:after="80"/>
      </w:pPr>
      <w:r>
        <w:rPr>
          <w:b/>
        </w:rPr>
        <w:t xml:space="preserve">Comparison IDs </w:t>
      </w:r>
      <w:r>
        <w:t>bil__if__ordinary__if-bil-super__mot2-2__vs__frende__ordinary__frende-bil-utvidet__2026-01-01__primary</w:t>
      </w:r>
    </w:p>
    <w:p>
      <w:pPr>
        <w:spacing w:after="80"/>
      </w:pPr>
      <w:r>
        <w:rPr>
          <w:b/>
        </w:rPr>
        <w:t xml:space="preserve">Rå evidens </w:t>
      </w:r>
      <w:r>
        <w:t>Fører og passasjer / Fører- og passasjerulykke / first / Produktspesifikk detalj – Fører/passasjer – ulykkessted: I eller på motorvognen; fører også utenfor når motorvognen er direkte skadeårsak · Fører/passasjer – avtalevilkår: Den avtalte ulykkesdekningen skal fremgå av forsikringsbeviset · Fører/passasjer – unntak: Blant annet psykiske lidelser/atferdsforstyrrelser og tannskade ved invaliditet</w:t>
      </w:r>
    </w:p>
    <w:p>
      <w:pPr>
        <w:spacing w:after="80"/>
      </w:pPr>
      <w:r>
        <w:rPr>
          <w:b/>
        </w:rPr>
        <w:t xml:space="preserve">Canonical og kilde </w:t>
      </w:r>
      <w:r>
        <w:t>details:ulykke:first / ingen dokumentreferanse i finding</w:t>
      </w:r>
    </w:p>
    <w:p>
      <w:pPr>
        <w:spacing w:after="80"/>
      </w:pPr>
      <w:r>
        <w:rPr>
          <w:b/>
        </w:rPr>
        <w:t xml:space="preserve">Neste kontroll </w:t>
      </w:r>
      <w:r>
        <w:t>AUDIT_PRESENTATION_HIERARCHY</w:t>
      </w:r>
    </w:p>
    <w:p>
      <w:pPr>
        <w:pStyle w:val="Heading3"/>
      </w:pPr>
      <w:r>
        <w:t>PROVIDER_SPECIFIC_NOT_COMPARABLE  ISS-ff4bc98408da2845</w:t>
      </w:r>
    </w:p>
    <w:p>
      <w:r>
        <w:t>Forekomster 2. Familier Bil. Providers Tryg. Teknisk lag PRODUCT_MODE_ONLY_PRESENTATION. PDF relevans PRODUCT_MODE_ONLY. Confidence HIGH.</w:t>
      </w:r>
    </w:p>
    <w:p>
      <w:pPr>
        <w:spacing w:after="80"/>
      </w:pPr>
      <w:r>
        <w:rPr>
          <w:b/>
        </w:rPr>
        <w:t xml:space="preserve">Comparison IDs </w:t>
      </w:r>
      <w:r>
        <w:t>bil__tryg__ordinary__bil-kasko__pau25205__vs__if__ordinary__if-bil-super__mot2-2__primary, bil__tryg__ordinary__bil-kasko__pau25205__vs__gjensidige__ordinary__gj-bil-pluss__null__primary</w:t>
      </w:r>
    </w:p>
    <w:p>
      <w:pPr>
        <w:spacing w:after="80"/>
      </w:pPr>
      <w:r>
        <w:rPr>
          <w:b/>
        </w:rPr>
        <w:t xml:space="preserve">Rå evidens </w:t>
      </w:r>
      <w:r>
        <w:t>Utstyr og eiendeler / Utstyr og eiendeler / first / Produktspesifikk detalj – Fastmontert tilbehør: Inntil 10 000 kr; annen avtalt sum kan stå i forsikringsbeviset · Bagasje ved tyveri: Inntil 10 000 kr samlet og 5 000 kr per gjenstand; egenandel 1 000 kr</w:t>
      </w:r>
    </w:p>
    <w:p>
      <w:pPr>
        <w:spacing w:after="80"/>
      </w:pPr>
      <w:r>
        <w:rPr>
          <w:b/>
        </w:rPr>
        <w:t xml:space="preserve">Canonical og kilde </w:t>
      </w:r>
      <w:r>
        <w:t>details:utstyr:first / ingen dokumentreferanse i finding</w:t>
      </w:r>
    </w:p>
    <w:p>
      <w:pPr>
        <w:spacing w:after="80"/>
      </w:pPr>
      <w:r>
        <w:rPr>
          <w:b/>
        </w:rPr>
        <w:t xml:space="preserve">Rå evidens </w:t>
      </w:r>
      <w:r>
        <w:t>Utstyr og eiendeler / Utstyr og eiendeler / first / Produktspesifikk detalj – Bagasje ved tyveri: Inntil 10 000 kr samlet og 5 000 kr per gjenstand; egenandel 1 000 kr</w:t>
      </w:r>
    </w:p>
    <w:p>
      <w:pPr>
        <w:spacing w:after="80"/>
      </w:pPr>
      <w:r>
        <w:rPr>
          <w:b/>
        </w:rPr>
        <w:t xml:space="preserve">Canonical og kilde </w:t>
      </w:r>
      <w:r>
        <w:t>details:utstyr:first / ingen dokumentreferanse i finding</w:t>
      </w:r>
    </w:p>
    <w:p>
      <w:pPr>
        <w:spacing w:after="80"/>
      </w:pPr>
      <w:r>
        <w:rPr>
          <w:b/>
        </w:rPr>
        <w:t xml:space="preserve">Neste kontroll </w:t>
      </w:r>
      <w:r>
        <w:t>AUDIT_PRESENTATION_HIERARCHY</w:t>
      </w:r>
    </w:p>
    <w:p>
      <w:pPr>
        <w:pStyle w:val="Heading3"/>
      </w:pPr>
      <w:r>
        <w:t>SAME_CONCEPT_DIFFERENT_STRUCTURE  ISS-46814b5273aeeb71</w:t>
      </w:r>
    </w:p>
    <w:p>
      <w:r>
        <w:t>Forekomster 2. Familier Bil. Providers Tryg / Frende, If / Frende. Teknisk lag CANONICAL_SEMANTICS. PDF relevans LIKELY_SHARED. Confidence MEDIUM.</w:t>
      </w:r>
    </w:p>
    <w:p>
      <w:pPr>
        <w:spacing w:after="80"/>
      </w:pPr>
      <w:r>
        <w:rPr>
          <w:b/>
        </w:rPr>
        <w:t xml:space="preserve">Comparison IDs </w:t>
      </w:r>
      <w:r>
        <w:t>bil__tryg__ordinary__bil-kasko__pau25205__vs__frende__ordinary__frende-bil-utvidet__2026-01-01__primary, bil__if__ordinary__if-bil-super__mot2-2__vs__frende__ordinary__frende-bil-utvidet__2026-01-01__primary</w:t>
      </w:r>
    </w:p>
    <w:p>
      <w:pPr>
        <w:spacing w:after="80"/>
      </w:pPr>
      <w:r>
        <w:rPr>
          <w:b/>
        </w:rPr>
        <w:t xml:space="preserve">Rå evidens </w:t>
      </w:r>
      <w:r>
        <w:t>Skade på egen bil / Feilfylling / both / included / included – ✓ Inkludert – Skade på eget kjøretøy ved feilfylling av drivstoff || ✓ Inkludert – Plutselig og uforutsett skade etter sammenstøt, utforkjøring, velt, hærverk og feilfylling</w:t>
      </w:r>
    </w:p>
    <w:p>
      <w:pPr>
        <w:spacing w:after="80"/>
      </w:pPr>
      <w:r>
        <w:rPr>
          <w:b/>
        </w:rPr>
        <w:t xml:space="preserve">Canonical og kilde </w:t>
      </w:r>
      <w:r>
        <w:t>feilfylling.dekning / ingen dokumentreferanse i finding</w:t>
      </w:r>
    </w:p>
    <w:p>
      <w:pPr>
        <w:spacing w:after="80"/>
      </w:pPr>
      <w:r>
        <w:rPr>
          <w:b/>
        </w:rPr>
        <w:t xml:space="preserve">Rå evidens </w:t>
      </w:r>
      <w:r>
        <w:t>Skade på egen bil / Feilfylling / both / included / included – ✓ Inkludert – Skade direkte som følge av fylling av feil væske || ✓ Inkludert – Plutselig og uforutsett skade etter sammenstøt, utforkjøring, velt, hærverk og feilfylling</w:t>
      </w:r>
    </w:p>
    <w:p>
      <w:pPr>
        <w:spacing w:after="80"/>
      </w:pPr>
      <w:r>
        <w:rPr>
          <w:b/>
        </w:rPr>
        <w:t xml:space="preserve">Canonical og kilde </w:t>
      </w:r>
      <w:r>
        <w:t>feilfylling.dekning / ingen dokumentreferanse i finding</w:t>
      </w:r>
    </w:p>
    <w:p>
      <w:pPr>
        <w:spacing w:after="80"/>
      </w:pPr>
      <w:r>
        <w:rPr>
          <w:b/>
        </w:rPr>
        <w:t xml:space="preserve">Neste kontroll </w:t>
      </w:r>
      <w:r>
        <w:t>AUDIT_CANONICAL_MAPPING</w:t>
      </w:r>
    </w:p>
    <w:p>
      <w:pPr>
        <w:pStyle w:val="Heading3"/>
      </w:pPr>
      <w:r>
        <w:t>SAME_CONCEPT_DIFFERENT_STRUCTURE  ISS-ded8aa776d61af8e</w:t>
      </w:r>
    </w:p>
    <w:p>
      <w:r>
        <w:t>Forekomster 2. Familier Bil. Providers Tryg / Frende, If / Frende. Teknisk lag CANONICAL_SEMANTICS. PDF relevans LIKELY_SHARED. Confidence MEDIUM.</w:t>
      </w:r>
    </w:p>
    <w:p>
      <w:pPr>
        <w:spacing w:after="80"/>
      </w:pPr>
      <w:r>
        <w:rPr>
          <w:b/>
        </w:rPr>
        <w:t xml:space="preserve">Comparison IDs </w:t>
      </w:r>
      <w:r>
        <w:t>bil__tryg__ordinary__bil-kasko__pau25205__vs__frende__ordinary__frende-bil-utvidet__2026-01-01__primary, bil__if__ordinary__if-bil-super__mot2-2__vs__frende__ordinary__frende-bil-utvidet__2026-01-01__primary</w:t>
      </w:r>
    </w:p>
    <w:p>
      <w:pPr>
        <w:spacing w:after="80"/>
      </w:pPr>
      <w:r>
        <w:rPr>
          <w:b/>
        </w:rPr>
        <w:t xml:space="preserve">Rå evidens </w:t>
      </w:r>
      <w:r>
        <w:t>Skade på egen bil / Hærverk / both / included / included – ✓ Inkludert – Skade på eget kjøretøy ved hærverk || ✓ Inkludert – Plutselig og uforutsett skade etter sammenstøt, utforkjøring, velt, hærverk og feilfylling</w:t>
      </w:r>
    </w:p>
    <w:p>
      <w:pPr>
        <w:spacing w:after="80"/>
      </w:pPr>
      <w:r>
        <w:rPr>
          <w:b/>
        </w:rPr>
        <w:t xml:space="preserve">Canonical og kilde </w:t>
      </w:r>
      <w:r>
        <w:t>haerverk.dekning / ingen dokumentreferanse i finding</w:t>
      </w:r>
    </w:p>
    <w:p>
      <w:pPr>
        <w:spacing w:after="80"/>
      </w:pPr>
      <w:r>
        <w:rPr>
          <w:b/>
        </w:rPr>
        <w:t xml:space="preserve">Rå evidens </w:t>
      </w:r>
      <w:r>
        <w:t>Skade på egen bil / Hærverk / both / included / included – ✓ Inkludert – Forsettlig hærverk på kjøretøyet || ✓ Inkludert – Plutselig og uforutsett skade etter sammenstøt, utforkjøring, velt, hærverk og feilfylling</w:t>
      </w:r>
    </w:p>
    <w:p>
      <w:pPr>
        <w:spacing w:after="80"/>
      </w:pPr>
      <w:r>
        <w:rPr>
          <w:b/>
        </w:rPr>
        <w:t xml:space="preserve">Canonical og kilde </w:t>
      </w:r>
      <w:r>
        <w:t>haerverk.dekning / ingen dokumentreferanse i finding</w:t>
      </w:r>
    </w:p>
    <w:p>
      <w:pPr>
        <w:spacing w:after="80"/>
      </w:pPr>
      <w:r>
        <w:rPr>
          <w:b/>
        </w:rPr>
        <w:t xml:space="preserve">Neste kontroll </w:t>
      </w:r>
      <w:r>
        <w:t>AUDIT_CANONICAL_MAPPING</w:t>
      </w:r>
    </w:p>
    <w:p>
      <w:pPr>
        <w:pStyle w:val="Heading3"/>
      </w:pPr>
      <w:r>
        <w:t>STATUS_TEXT_CONTRADICTION  ISS-8ebdde76f9685b8a</w:t>
      </w:r>
    </w:p>
    <w:p>
      <w:r>
        <w:t>Forekomster 6. Familier Snøscooter. Providers Tryg. Teknisk lag STATUS_RESOLUTION. PDF relevans LIKELY_SHARED. Confidence HIGH.</w:t>
      </w:r>
    </w:p>
    <w:p>
      <w:pPr>
        <w:spacing w:after="80"/>
      </w:pPr>
      <w:r>
        <w:rPr>
          <w:b/>
        </w:rPr>
        <w:t xml:space="preserve">Comparison IDs </w:t>
      </w:r>
      <w:r>
        <w:t>snøscooter__tryg__ordinary__tryg-snoscooter-kasko__null__vs__gjensidige__ordinary__gjensidige-snoscooter-kasko__null__primary, snøscooter__tryg__ordinary__tryg-snoscooter-kasko__null__vs__frende__ordinary__frende-snoscooter-kasko__2026-01-01__primary, snøscooter__tryg__ordinary__tryg-snoscooter-kasko__null__vs__storebrand__ordinary__storebrand-snoscooter-kasko__2025-04-01__primary, snøscooter__tryg__ordinary__tryg-snoscooter-kasko__null__vs__if__ordinary__if-snoscooter-kasko__2024-03__primary, snøscooter__tryg__ordinary__tryg-snoscooter-kasko__null__vs__eika-fremtind__ordinary__eika-fremtind-snoscooter-kasko__2023-10-29__primary, snøscooter__tryg__ordinary__tryg-snoscooter-kasko__null__vs__tryg__ordinary__tryg-snoscooter-brann-og-tyveri__null__primary</w:t>
      </w:r>
    </w:p>
    <w:p>
      <w:pPr>
        <w:spacing w:after="80"/>
      </w:pPr>
      <w:r>
        <w:rPr>
          <w:b/>
        </w:rPr>
        <w:t xml:space="preserve">Rå evidens </w:t>
      </w:r>
      <w:r>
        <w:t>Redning / Redning – begrensninger / first / included – ✓ Inkludert – Utgifter til redning/veihjelp er unntatt</w:t>
      </w:r>
    </w:p>
    <w:p>
      <w:pPr>
        <w:spacing w:after="80"/>
      </w:pPr>
      <w:r>
        <w:rPr>
          <w:b/>
        </w:rPr>
        <w:t xml:space="preserve">Canonical og kilde </w:t>
      </w:r>
      <w:r>
        <w:t>snoscooter.redning.begrensning / vehicle:tryg-IPID-Snoscooter.pdf</w:t>
      </w:r>
    </w:p>
    <w:p>
      <w:pPr>
        <w:spacing w:after="80"/>
      </w:pPr>
      <w:r>
        <w:rPr>
          <w:b/>
        </w:rPr>
        <w:t xml:space="preserve">Rå evidens </w:t>
      </w:r>
      <w:r>
        <w:t>Redning / Redning – begrensninger / first / included – ✓ Inkludert – Utgifter til redning/veihjelp er unntatt</w:t>
      </w:r>
    </w:p>
    <w:p>
      <w:pPr>
        <w:spacing w:after="80"/>
      </w:pPr>
      <w:r>
        <w:rPr>
          <w:b/>
        </w:rPr>
        <w:t xml:space="preserve">Canonical og kilde </w:t>
      </w:r>
      <w:r>
        <w:t>snoscooter.redning.begrensning / vehicle:tryg-IPID-Snoscooter.pdf</w:t>
      </w:r>
    </w:p>
    <w:p>
      <w:pPr>
        <w:spacing w:after="80"/>
      </w:pPr>
      <w:r>
        <w:rPr>
          <w:b/>
        </w:rPr>
        <w:t xml:space="preserve">Rå evidens </w:t>
      </w:r>
      <w:r>
        <w:t>Redning / Redning – begrensninger / first / included – ✓ Inkludert – Utgifter til redning/veihjelp er unntatt</w:t>
      </w:r>
    </w:p>
    <w:p>
      <w:pPr>
        <w:spacing w:after="80"/>
      </w:pPr>
      <w:r>
        <w:rPr>
          <w:b/>
        </w:rPr>
        <w:t xml:space="preserve">Canonical og kilde </w:t>
      </w:r>
      <w:r>
        <w:t>snoscooter.redning.begrensning / vehicle:tryg-IPID-Snoscooter.pdf</w:t>
      </w:r>
    </w:p>
    <w:p>
      <w:pPr>
        <w:spacing w:after="80"/>
      </w:pPr>
      <w:r>
        <w:rPr>
          <w:b/>
        </w:rPr>
        <w:t xml:space="preserve">Neste kontroll </w:t>
      </w:r>
      <w:r>
        <w:t>TRACE_STATUS_RESOLUTION</w:t>
      </w:r>
    </w:p>
    <w:p>
      <w:pPr>
        <w:pStyle w:val="Heading3"/>
      </w:pPr>
      <w:r>
        <w:t>STATUS_TEXT_CONTRADICTION  ISS-e980d7d07e05ac7e</w:t>
      </w:r>
    </w:p>
    <w:p>
      <w:r>
        <w:t>Forekomster 1. Familier Snøscooter. Providers Tryg. Teknisk lag STATUS_RESOLUTION. PDF relevans LIKELY_SHARED. Confidence HIGH.</w:t>
      </w:r>
    </w:p>
    <w:p>
      <w:pPr>
        <w:spacing w:after="80"/>
      </w:pPr>
      <w:r>
        <w:rPr>
          <w:b/>
        </w:rPr>
        <w:t xml:space="preserve">Comparison IDs </w:t>
      </w:r>
      <w:r>
        <w:t>snøscooter__tryg__ordinary__tryg-snoscooter-kasko__null__vs__tryg__ordinary__tryg-snoscooter-brann-og-tyveri__null__primary</w:t>
      </w:r>
    </w:p>
    <w:p>
      <w:pPr>
        <w:spacing w:after="80"/>
      </w:pPr>
      <w:r>
        <w:rPr>
          <w:b/>
        </w:rPr>
        <w:t xml:space="preserve">Rå evidens </w:t>
      </w:r>
      <w:r>
        <w:t>Redning / Redning – begrensninger / second / included – ✓ Inkludert – Utgifter til redning/veihjelp er unntatt</w:t>
      </w:r>
    </w:p>
    <w:p>
      <w:pPr>
        <w:spacing w:after="80"/>
      </w:pPr>
      <w:r>
        <w:rPr>
          <w:b/>
        </w:rPr>
        <w:t xml:space="preserve">Canonical og kilde </w:t>
      </w:r>
      <w:r>
        <w:t>snoscooter.redning.begrensning / vehicle:tryg-IPID-Snoscooter.pdf</w:t>
      </w:r>
    </w:p>
    <w:p>
      <w:pPr>
        <w:spacing w:after="80"/>
      </w:pPr>
      <w:r>
        <w:rPr>
          <w:b/>
        </w:rPr>
        <w:t xml:space="preserve">Neste kontroll </w:t>
      </w:r>
      <w:r>
        <w:t>TRACE_STATUS_RESOLUTION</w:t>
      </w:r>
    </w:p>
    <w:p>
      <w:pPr>
        <w:pStyle w:val="Heading2"/>
      </w:pPr>
      <w:r>
        <w:t>Begrensninger</w:t>
      </w:r>
    </w:p>
    <w:p>
      <w:pPr>
        <w:pStyle w:val="ListBullet"/>
      </w:pPr>
      <w:r>
        <w:t>Auditflagg er review candidates, ikke bekreftede forsikringsfeil.</w:t>
      </w:r>
    </w:p>
    <w:p>
      <w:pPr>
        <w:pStyle w:val="ListBullet"/>
      </w:pPr>
      <w:r>
        <w:t>Ingen ekstern kildeverifisering ble utført.</w:t>
      </w:r>
    </w:p>
    <w:p>
      <w:pPr>
        <w:pStyle w:val="ListBullet"/>
      </w:pPr>
      <w:r>
        <w:t>Matrisen er et deterministisk utvalg, ikke alle eligible produkter parvis.</w:t>
      </w:r>
    </w:p>
    <w:p>
      <w:pPr>
        <w:pStyle w:val="ListBullet"/>
      </w:pPr>
      <w:r>
        <w:t>Antall funn sier ikke noe om leverandør- eller produktkvalitet.</w:t>
      </w:r>
    </w:p>
    <w:p>
      <w:pPr>
        <w:pStyle w:val="ListBullet"/>
      </w:pPr>
      <w:r>
        <w:t>Resultatene gjelder gjeldende lokale HEAD; arbeidskopien var ren ved start.</w:t>
      </w:r>
    </w:p>
    <w:p>
      <w:pPr>
        <w:pStyle w:val="ListBullet"/>
      </w:pPr>
      <w:r>
        <w:t>React SSR ble brukt som representativ UI-krysskontroll; ingen visuell nettleserinspeksjon av alle comparisons.</w:t>
      </w:r>
    </w:p>
    <w:p>
      <w:r>
        <w:t>Auditen vurderer programvarerepresentasjon. Den sertifiserer ikke fullstendig juridisk dekningsfortolkning. De eligible katalogproduktene er ikke alle mulige norske forsikringsprodukter.</w:t>
      </w:r>
    </w:p>
    <w:sectPr w:rsidR="00FC693F" w:rsidRPr="0006063C" w:rsidSect="00034616">
      <w:headerReference w:type="default" r:id="rId9"/>
      <w:footerReference w:type="default" r:id="rId10"/>
      <w:pgSz w:w="11909" w:h="16834"/>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Side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Forsikringsassistenten  Produkt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ptos Display" w:hAnsi="Aptos Display"/>
      <w:b/>
      <w:bCs/>
      <w:i/>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Forsikringsassistenten Produktsammenligning Audit</dc:title>
  <dc:subject>Read only audit av katalogbasert produktsammenligning</dc:subject>
  <dc:creator>Forsikringsassistenten audit</dc:creator>
  <cp:keywords/>
  <dc:description>generated by python-docx</dc:description>
  <cp:lastModifiedBy/>
  <cp:revision>1</cp:revision>
  <dcterms:created xsi:type="dcterms:W3CDTF">2013-12-23T23:15:00Z</dcterms:created>
  <dcterms:modified xsi:type="dcterms:W3CDTF">2013-12-23T23:15:00Z</dcterms:modified>
  <cp:category/>
</cp:coreProperties>
</file>